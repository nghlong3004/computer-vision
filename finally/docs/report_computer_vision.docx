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39B0C2" w14:textId="478D0740" w:rsidR="002A477C" w:rsidRDefault="002A477C" w:rsidP="002A477C">
      <w:pPr>
        <w:sectPr w:rsidR="002A477C" w:rsidSect="002A477C">
          <w:footerReference w:type="default" r:id="rId8"/>
          <w:pgSz w:w="11907" w:h="16840" w:code="9"/>
          <w:pgMar w:top="1134" w:right="1134" w:bottom="1134" w:left="1701" w:header="720" w:footer="720" w:gutter="0"/>
          <w:cols w:space="720"/>
          <w:titlePg/>
          <w:docGrid w:linePitch="360"/>
        </w:sectPr>
      </w:pPr>
      <w:r>
        <w:rPr>
          <w:noProof/>
        </w:rPr>
        <mc:AlternateContent>
          <mc:Choice Requires="wps">
            <w:drawing>
              <wp:anchor distT="0" distB="0" distL="114300" distR="114300" simplePos="0" relativeHeight="251659264" behindDoc="0" locked="0" layoutInCell="1" hidden="0" allowOverlap="1" wp14:anchorId="633F0D18" wp14:editId="04E62D0F">
                <wp:simplePos x="0" y="0"/>
                <wp:positionH relativeFrom="margin">
                  <wp:align>center</wp:align>
                </wp:positionH>
                <wp:positionV relativeFrom="paragraph">
                  <wp:posOffset>6350</wp:posOffset>
                </wp:positionV>
                <wp:extent cx="6220460" cy="8716010"/>
                <wp:effectExtent l="19050" t="19050" r="27940" b="27940"/>
                <wp:wrapNone/>
                <wp:docPr id="1523690447" name="Text Box 1523690447"/>
                <wp:cNvGraphicFramePr/>
                <a:graphic xmlns:a="http://schemas.openxmlformats.org/drawingml/2006/main">
                  <a:graphicData uri="http://schemas.microsoft.com/office/word/2010/wordprocessingShape">
                    <wps:wsp>
                      <wps:cNvSpPr txBox="1"/>
                      <wps:spPr>
                        <a:xfrm>
                          <a:off x="0" y="0"/>
                          <a:ext cx="6220460" cy="8716010"/>
                        </a:xfrm>
                        <a:prstGeom prst="rect">
                          <a:avLst/>
                        </a:prstGeom>
                        <a:no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219EE55" w14:textId="77777777" w:rsidR="002A477C" w:rsidRDefault="002A477C" w:rsidP="002A477C">
                            <w:pPr>
                              <w:spacing w:before="360"/>
                              <w:jc w:val="center"/>
                              <w:rPr>
                                <w:b/>
                                <w:sz w:val="36"/>
                                <w:szCs w:val="36"/>
                              </w:rPr>
                            </w:pPr>
                          </w:p>
                          <w:p w14:paraId="07D8ECE1" w14:textId="77777777" w:rsidR="002A477C" w:rsidRDefault="002A477C" w:rsidP="002A477C">
                            <w:pPr>
                              <w:spacing w:before="360"/>
                              <w:jc w:val="center"/>
                              <w:rPr>
                                <w:b/>
                                <w:sz w:val="36"/>
                                <w:szCs w:val="36"/>
                                <w:lang w:val="vi-VN"/>
                              </w:rPr>
                            </w:pPr>
                            <w:r w:rsidRPr="00CA1D67">
                              <w:rPr>
                                <w:b/>
                                <w:sz w:val="36"/>
                                <w:szCs w:val="36"/>
                                <w:lang w:val="vi-VN"/>
                              </w:rPr>
                              <w:t>TRƯỜNG ĐẠI HỌC MỎ - ĐỊA CHẤT</w:t>
                            </w:r>
                          </w:p>
                          <w:p w14:paraId="2804177B" w14:textId="77777777" w:rsidR="002A477C" w:rsidRDefault="002A477C" w:rsidP="002A477C">
                            <w:pPr>
                              <w:spacing w:before="360"/>
                              <w:jc w:val="center"/>
                              <w:rPr>
                                <w:b/>
                                <w:sz w:val="36"/>
                                <w:szCs w:val="36"/>
                                <w:lang w:val="vi-VN"/>
                              </w:rPr>
                            </w:pPr>
                          </w:p>
                          <w:p w14:paraId="400595D0" w14:textId="77777777" w:rsidR="002A477C" w:rsidRDefault="002A477C" w:rsidP="002A477C">
                            <w:pPr>
                              <w:spacing w:line="276" w:lineRule="auto"/>
                              <w:jc w:val="center"/>
                              <w:rPr>
                                <w:b/>
                                <w:sz w:val="36"/>
                                <w:szCs w:val="36"/>
                                <w:lang w:val="vi-VN"/>
                              </w:rPr>
                            </w:pPr>
                            <w:r>
                              <w:rPr>
                                <w:noProof/>
                              </w:rPr>
                              <w:drawing>
                                <wp:inline distT="0" distB="0" distL="0" distR="0" wp14:anchorId="46C2EE71" wp14:editId="3F423706">
                                  <wp:extent cx="2098040" cy="2098040"/>
                                  <wp:effectExtent l="0" t="0" r="0" b="0"/>
                                  <wp:docPr id="1839919323" name="Picture 1"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25923" name="Picture 1" descr="A blue circle with white text and a globe&#10;&#10;AI-generated content may be incorrect."/>
                                          <pic:cNvPicPr>
                                            <a:picLocks noChangeAspect="1"/>
                                          </pic:cNvPicPr>
                                        </pic:nvPicPr>
                                        <pic:blipFill>
                                          <a:blip r:embed="rId9"/>
                                          <a:stretch>
                                            <a:fillRect/>
                                          </a:stretch>
                                        </pic:blipFill>
                                        <pic:spPr>
                                          <a:xfrm>
                                            <a:off x="0" y="0"/>
                                            <a:ext cx="2098040" cy="2098040"/>
                                          </a:xfrm>
                                          <a:prstGeom prst="rect">
                                            <a:avLst/>
                                          </a:prstGeom>
                                        </pic:spPr>
                                      </pic:pic>
                                    </a:graphicData>
                                  </a:graphic>
                                </wp:inline>
                              </w:drawing>
                            </w:r>
                          </w:p>
                          <w:p w14:paraId="31511505" w14:textId="77777777" w:rsidR="002A477C" w:rsidRDefault="002A477C" w:rsidP="002A477C">
                            <w:pPr>
                              <w:spacing w:line="276" w:lineRule="auto"/>
                              <w:jc w:val="center"/>
                              <w:rPr>
                                <w:b/>
                                <w:sz w:val="36"/>
                                <w:szCs w:val="36"/>
                              </w:rPr>
                            </w:pPr>
                          </w:p>
                          <w:p w14:paraId="0EA02D19" w14:textId="7F8672FC" w:rsidR="002A477C" w:rsidRPr="000A18FE" w:rsidRDefault="002A477C" w:rsidP="002A477C">
                            <w:pPr>
                              <w:spacing w:line="276" w:lineRule="auto"/>
                              <w:jc w:val="center"/>
                              <w:rPr>
                                <w:rFonts w:cs="Times New Roman"/>
                                <w:b/>
                                <w:sz w:val="40"/>
                                <w:szCs w:val="40"/>
                              </w:rPr>
                            </w:pPr>
                            <w:r>
                              <w:rPr>
                                <w:b/>
                                <w:sz w:val="40"/>
                                <w:szCs w:val="40"/>
                              </w:rPr>
                              <w:t xml:space="preserve"> </w:t>
                            </w:r>
                            <w:r w:rsidR="007973F2">
                              <w:rPr>
                                <w:rFonts w:cs="Times New Roman"/>
                                <w:b/>
                                <w:sz w:val="40"/>
                                <w:szCs w:val="40"/>
                              </w:rPr>
                              <w:t>THỊ GIÁC MÁY</w:t>
                            </w:r>
                          </w:p>
                          <w:p w14:paraId="31EEC81D" w14:textId="77777777" w:rsidR="002A477C" w:rsidRPr="000A18FE" w:rsidRDefault="002A477C" w:rsidP="002A477C">
                            <w:pPr>
                              <w:spacing w:line="276" w:lineRule="auto"/>
                              <w:jc w:val="center"/>
                              <w:rPr>
                                <w:rFonts w:cs="Times New Roman"/>
                                <w:b/>
                                <w:sz w:val="40"/>
                                <w:szCs w:val="40"/>
                              </w:rPr>
                            </w:pPr>
                          </w:p>
                          <w:p w14:paraId="1E7F2811" w14:textId="6BFC1264" w:rsidR="007973F2" w:rsidRDefault="002A477C" w:rsidP="007973F2">
                            <w:pPr>
                              <w:spacing w:line="276" w:lineRule="auto"/>
                              <w:jc w:val="center"/>
                              <w:rPr>
                                <w:rFonts w:cs="Times New Roman"/>
                                <w:b/>
                                <w:sz w:val="40"/>
                                <w:szCs w:val="40"/>
                              </w:rPr>
                            </w:pPr>
                            <w:r w:rsidRPr="000A18FE">
                              <w:rPr>
                                <w:rFonts w:cs="Times New Roman"/>
                                <w:b/>
                                <w:sz w:val="40"/>
                                <w:szCs w:val="40"/>
                              </w:rPr>
                              <w:t xml:space="preserve"> </w:t>
                            </w:r>
                            <w:r w:rsidR="007973F2">
                              <w:rPr>
                                <w:rFonts w:cs="Times New Roman"/>
                                <w:b/>
                                <w:sz w:val="40"/>
                                <w:szCs w:val="40"/>
                              </w:rPr>
                              <w:t xml:space="preserve">HỆ THỐNG GIÁM SÁT VÀ </w:t>
                            </w:r>
                          </w:p>
                          <w:p w14:paraId="68A85478" w14:textId="36AA6158" w:rsidR="002A477C" w:rsidRDefault="007973F2" w:rsidP="00FD225D">
                            <w:pPr>
                              <w:spacing w:line="276" w:lineRule="auto"/>
                              <w:jc w:val="center"/>
                              <w:rPr>
                                <w:rFonts w:cs="Times New Roman"/>
                                <w:b/>
                                <w:sz w:val="40"/>
                                <w:szCs w:val="40"/>
                              </w:rPr>
                            </w:pPr>
                            <w:r>
                              <w:rPr>
                                <w:rFonts w:cs="Times New Roman"/>
                                <w:b/>
                                <w:sz w:val="40"/>
                                <w:szCs w:val="40"/>
                              </w:rPr>
                              <w:t>NHẮC NHỞ TƯ THẾ NGỒI</w:t>
                            </w:r>
                          </w:p>
                          <w:p w14:paraId="61C82DFF" w14:textId="77777777" w:rsidR="00FD225D" w:rsidRPr="00FD225D" w:rsidRDefault="00FD225D" w:rsidP="00FD225D">
                            <w:pPr>
                              <w:spacing w:line="276" w:lineRule="auto"/>
                              <w:jc w:val="center"/>
                              <w:rPr>
                                <w:rFonts w:cs="Times New Roman"/>
                                <w:b/>
                                <w:sz w:val="40"/>
                                <w:szCs w:val="40"/>
                              </w:rPr>
                            </w:pPr>
                          </w:p>
                          <w:p w14:paraId="65A6436E" w14:textId="37A0F987" w:rsidR="00FD225D" w:rsidRDefault="00FD225D" w:rsidP="002A477C">
                            <w:pPr>
                              <w:spacing w:line="276" w:lineRule="auto"/>
                              <w:rPr>
                                <w:rFonts w:cs="Times New Roman"/>
                                <w:b/>
                                <w:sz w:val="30"/>
                                <w:szCs w:val="30"/>
                              </w:rPr>
                            </w:pPr>
                            <w:r>
                              <w:rPr>
                                <w:rFonts w:cs="Times New Roman"/>
                                <w:b/>
                                <w:sz w:val="30"/>
                                <w:szCs w:val="30"/>
                              </w:rPr>
                              <w:t>Thành viên</w:t>
                            </w:r>
                            <w:r w:rsidR="002A477C" w:rsidRPr="000A18FE">
                              <w:rPr>
                                <w:rFonts w:cs="Times New Roman"/>
                                <w:b/>
                                <w:sz w:val="30"/>
                                <w:szCs w:val="30"/>
                              </w:rPr>
                              <w:t xml:space="preserve"> tham gia thực hiện: </w:t>
                            </w:r>
                          </w:p>
                          <w:p w14:paraId="2919921B" w14:textId="2CB501D2" w:rsidR="002A477C" w:rsidRDefault="00FD225D" w:rsidP="002A477C">
                            <w:pPr>
                              <w:spacing w:line="276" w:lineRule="auto"/>
                              <w:rPr>
                                <w:rFonts w:cs="Times New Roman"/>
                                <w:b/>
                                <w:sz w:val="30"/>
                                <w:szCs w:val="30"/>
                              </w:rPr>
                            </w:pPr>
                            <w:r w:rsidRPr="000A18FE">
                              <w:rPr>
                                <w:rFonts w:cs="Times New Roman"/>
                                <w:b/>
                                <w:sz w:val="30"/>
                                <w:szCs w:val="30"/>
                              </w:rPr>
                              <w:t>Nguyễn Hoàng Long</w:t>
                            </w:r>
                            <w:r>
                              <w:rPr>
                                <w:rFonts w:cs="Times New Roman"/>
                                <w:b/>
                                <w:sz w:val="30"/>
                                <w:szCs w:val="30"/>
                              </w:rPr>
                              <w:t xml:space="preserve">  - </w:t>
                            </w:r>
                            <w:r w:rsidRPr="000A18FE">
                              <w:rPr>
                                <w:rFonts w:cs="Times New Roman"/>
                                <w:b/>
                                <w:sz w:val="30"/>
                                <w:szCs w:val="30"/>
                              </w:rPr>
                              <w:t>Lớp: DCCDTD68B</w:t>
                            </w:r>
                            <w:r>
                              <w:rPr>
                                <w:rFonts w:cs="Times New Roman"/>
                                <w:b/>
                                <w:sz w:val="30"/>
                                <w:szCs w:val="30"/>
                              </w:rPr>
                              <w:t xml:space="preserve"> - 2321060041</w:t>
                            </w:r>
                          </w:p>
                          <w:p w14:paraId="5506EEAC" w14:textId="4CA54886" w:rsidR="002A477C" w:rsidRDefault="00FD225D" w:rsidP="008868AA">
                            <w:pPr>
                              <w:spacing w:line="276" w:lineRule="auto"/>
                              <w:rPr>
                                <w:rFonts w:cs="Times New Roman"/>
                                <w:b/>
                                <w:sz w:val="30"/>
                                <w:szCs w:val="30"/>
                              </w:rPr>
                            </w:pPr>
                            <w:r>
                              <w:rPr>
                                <w:rFonts w:cs="Times New Roman"/>
                                <w:b/>
                                <w:sz w:val="30"/>
                                <w:szCs w:val="30"/>
                              </w:rPr>
                              <w:t>Phạm Văn Đông         - Lớp: DCCDTD64A - 1921060306</w:t>
                            </w:r>
                          </w:p>
                          <w:p w14:paraId="0D7B8736" w14:textId="09062AD1" w:rsidR="002A477C" w:rsidRPr="008868AA" w:rsidRDefault="002A477C" w:rsidP="008868AA">
                            <w:pPr>
                              <w:spacing w:before="360" w:line="276" w:lineRule="auto"/>
                              <w:rPr>
                                <w:rFonts w:cs="Times New Roman"/>
                                <w:b/>
                                <w:sz w:val="30"/>
                                <w:szCs w:val="30"/>
                              </w:rPr>
                            </w:pPr>
                            <w:r w:rsidRPr="000A18FE">
                              <w:rPr>
                                <w:rFonts w:cs="Times New Roman"/>
                                <w:b/>
                                <w:sz w:val="30"/>
                                <w:szCs w:val="30"/>
                              </w:rPr>
                              <w:t>Giảng viên hướng dẫn</w:t>
                            </w:r>
                            <w:r w:rsidRPr="000A18FE">
                              <w:rPr>
                                <w:rFonts w:cs="Times New Roman"/>
                                <w:b/>
                                <w:sz w:val="30"/>
                                <w:szCs w:val="30"/>
                                <w:lang w:val="vi-VN"/>
                              </w:rPr>
                              <w:t xml:space="preserve">: GVC.TS </w:t>
                            </w:r>
                            <w:r w:rsidR="00FD225D">
                              <w:rPr>
                                <w:rFonts w:cs="Times New Roman"/>
                                <w:b/>
                                <w:sz w:val="30"/>
                                <w:szCs w:val="30"/>
                              </w:rPr>
                              <w:t>Đoàn Công Luận</w:t>
                            </w:r>
                          </w:p>
                          <w:p w14:paraId="4849DC1B" w14:textId="77777777" w:rsidR="008868AA" w:rsidRDefault="008868AA" w:rsidP="002A477C">
                            <w:pPr>
                              <w:spacing w:line="276" w:lineRule="auto"/>
                              <w:jc w:val="center"/>
                              <w:rPr>
                                <w:rFonts w:cs="Times New Roman"/>
                                <w:b/>
                                <w:bCs/>
                                <w:sz w:val="28"/>
                                <w:szCs w:val="28"/>
                              </w:rPr>
                            </w:pPr>
                          </w:p>
                          <w:p w14:paraId="5ECAA952" w14:textId="77777777" w:rsidR="008868AA" w:rsidRDefault="008868AA" w:rsidP="002A477C">
                            <w:pPr>
                              <w:spacing w:line="276" w:lineRule="auto"/>
                              <w:jc w:val="center"/>
                              <w:rPr>
                                <w:rFonts w:cs="Times New Roman"/>
                                <w:b/>
                                <w:bCs/>
                                <w:sz w:val="28"/>
                                <w:szCs w:val="28"/>
                              </w:rPr>
                            </w:pPr>
                          </w:p>
                          <w:p w14:paraId="086853E8" w14:textId="548DCBA7" w:rsidR="002A477C" w:rsidRPr="000A18FE" w:rsidRDefault="002A477C" w:rsidP="002A477C">
                            <w:pPr>
                              <w:spacing w:line="276" w:lineRule="auto"/>
                              <w:jc w:val="center"/>
                              <w:rPr>
                                <w:rFonts w:cs="Times New Roman"/>
                                <w:b/>
                                <w:bCs/>
                                <w:sz w:val="36"/>
                                <w:szCs w:val="36"/>
                              </w:rPr>
                            </w:pPr>
                            <w:r w:rsidRPr="000A18FE">
                              <w:rPr>
                                <w:rFonts w:cs="Times New Roman"/>
                                <w:b/>
                                <w:bCs/>
                                <w:sz w:val="36"/>
                                <w:szCs w:val="36"/>
                                <w:lang w:val="vi-VN"/>
                              </w:rPr>
                              <w:t xml:space="preserve">Hà Nội, </w:t>
                            </w:r>
                            <w:r w:rsidRPr="000A18FE">
                              <w:rPr>
                                <w:rFonts w:cs="Times New Roman"/>
                                <w:b/>
                                <w:bCs/>
                                <w:sz w:val="36"/>
                                <w:szCs w:val="36"/>
                              </w:rPr>
                              <w:t>0</w:t>
                            </w:r>
                            <w:r>
                              <w:rPr>
                                <w:rFonts w:cs="Times New Roman"/>
                                <w:b/>
                                <w:bCs/>
                                <w:sz w:val="36"/>
                                <w:szCs w:val="36"/>
                              </w:rPr>
                              <w:t>5</w:t>
                            </w:r>
                            <w:r w:rsidRPr="000A18FE">
                              <w:rPr>
                                <w:rFonts w:cs="Times New Roman"/>
                                <w:b/>
                                <w:bCs/>
                                <w:sz w:val="36"/>
                                <w:szCs w:val="36"/>
                                <w:lang w:val="vi-VN"/>
                              </w:rPr>
                              <w:t>/202</w:t>
                            </w:r>
                            <w:r w:rsidRPr="000A18FE">
                              <w:rPr>
                                <w:rFonts w:cs="Times New Roman"/>
                                <w:b/>
                                <w:bCs/>
                                <w:sz w:val="36"/>
                                <w:szCs w:val="36"/>
                              </w:rPr>
                              <w:t>6</w:t>
                            </w:r>
                          </w:p>
                          <w:p w14:paraId="25678D73" w14:textId="77777777" w:rsidR="002A477C" w:rsidRDefault="002A477C" w:rsidP="002A477C">
                            <w:pPr>
                              <w:spacing w:line="276" w:lineRule="auto"/>
                              <w:jc w:val="center"/>
                              <w:rPr>
                                <w:b/>
                                <w:sz w:val="36"/>
                                <w:szCs w:val="36"/>
                                <w:lang w:val="vi-VN"/>
                              </w:rPr>
                            </w:pPr>
                          </w:p>
                          <w:p w14:paraId="10AA4807" w14:textId="77777777" w:rsidR="002A477C" w:rsidRDefault="002A477C" w:rsidP="002A477C">
                            <w:pPr>
                              <w:spacing w:line="276" w:lineRule="auto"/>
                              <w:jc w:val="center"/>
                              <w:rPr>
                                <w:b/>
                                <w:sz w:val="36"/>
                                <w:szCs w:val="36"/>
                                <w:lang w:val="vi-VN"/>
                              </w:rPr>
                            </w:pPr>
                          </w:p>
                          <w:p w14:paraId="6F99E073" w14:textId="77777777" w:rsidR="002A477C" w:rsidRDefault="002A477C" w:rsidP="002A477C">
                            <w:pPr>
                              <w:spacing w:line="276" w:lineRule="auto"/>
                              <w:jc w:val="center"/>
                              <w:rPr>
                                <w:b/>
                                <w:sz w:val="36"/>
                                <w:szCs w:val="36"/>
                                <w:lang w:val="vi-VN"/>
                              </w:rPr>
                            </w:pPr>
                          </w:p>
                          <w:p w14:paraId="7D44868C" w14:textId="77777777" w:rsidR="002A477C" w:rsidRDefault="002A477C" w:rsidP="002A477C">
                            <w:pPr>
                              <w:spacing w:line="276" w:lineRule="auto"/>
                              <w:jc w:val="center"/>
                              <w:rPr>
                                <w:b/>
                                <w:sz w:val="36"/>
                                <w:szCs w:val="36"/>
                                <w:lang w:val="vi-VN"/>
                              </w:rPr>
                            </w:pPr>
                          </w:p>
                          <w:p w14:paraId="48EAA2EB" w14:textId="77777777" w:rsidR="002A477C" w:rsidRDefault="002A477C" w:rsidP="002A477C">
                            <w:pPr>
                              <w:spacing w:line="276" w:lineRule="auto"/>
                              <w:jc w:val="center"/>
                              <w:rPr>
                                <w:b/>
                                <w:sz w:val="36"/>
                                <w:szCs w:val="36"/>
                                <w:lang w:val="vi-VN"/>
                              </w:rPr>
                            </w:pPr>
                          </w:p>
                          <w:p w14:paraId="6C78E729" w14:textId="77777777" w:rsidR="002A477C" w:rsidRDefault="002A477C" w:rsidP="002A477C">
                            <w:pPr>
                              <w:spacing w:line="276" w:lineRule="auto"/>
                              <w:jc w:val="center"/>
                              <w:rPr>
                                <w:b/>
                                <w:sz w:val="36"/>
                                <w:szCs w:val="36"/>
                                <w:lang w:val="vi-VN"/>
                              </w:rPr>
                            </w:pPr>
                          </w:p>
                          <w:p w14:paraId="75490F45" w14:textId="77777777" w:rsidR="002A477C" w:rsidRPr="00D322EF" w:rsidRDefault="002A477C" w:rsidP="002A477C">
                            <w:pPr>
                              <w:spacing w:line="276" w:lineRule="auto"/>
                              <w:jc w:val="center"/>
                              <w:rPr>
                                <w:b/>
                                <w:sz w:val="28"/>
                                <w:szCs w:val="28"/>
                                <w:lang w:val="vi-VN"/>
                              </w:rPr>
                            </w:pPr>
                            <w:r w:rsidRPr="004F24A6">
                              <w:rPr>
                                <w:b/>
                                <w:sz w:val="28"/>
                                <w:szCs w:val="28"/>
                                <w:lang w:val="vi-VN"/>
                              </w:rPr>
                              <w:t>Hà Nội – 202</w:t>
                            </w:r>
                            <w:r w:rsidRPr="00D322EF">
                              <w:rPr>
                                <w:b/>
                                <w:sz w:val="28"/>
                                <w:szCs w:val="28"/>
                                <w:lang w:val="vi-VN"/>
                              </w:rPr>
                              <w:t>5</w:t>
                            </w:r>
                          </w:p>
                          <w:p w14:paraId="0EDBC22E" w14:textId="77777777" w:rsidR="002A477C" w:rsidRDefault="002A477C" w:rsidP="002A477C">
                            <w:pPr>
                              <w:spacing w:line="276" w:lineRule="auto"/>
                              <w:jc w:val="center"/>
                              <w:rPr>
                                <w:b/>
                                <w:sz w:val="36"/>
                                <w:szCs w:val="36"/>
                                <w:lang w:val="vi-VN"/>
                              </w:rPr>
                            </w:pPr>
                          </w:p>
                          <w:p w14:paraId="1FB518C8" w14:textId="77777777" w:rsidR="002A477C" w:rsidRDefault="002A477C" w:rsidP="002A477C">
                            <w:pPr>
                              <w:spacing w:line="276" w:lineRule="auto"/>
                              <w:jc w:val="center"/>
                              <w:rPr>
                                <w:b/>
                                <w:sz w:val="36"/>
                                <w:szCs w:val="36"/>
                                <w:lang w:val="vi-VN"/>
                              </w:rPr>
                            </w:pPr>
                          </w:p>
                          <w:p w14:paraId="018481BC" w14:textId="77777777" w:rsidR="002A477C" w:rsidRPr="004F24A6" w:rsidRDefault="002A477C" w:rsidP="002A477C">
                            <w:pPr>
                              <w:spacing w:line="276" w:lineRule="auto"/>
                              <w:jc w:val="center"/>
                              <w:rPr>
                                <w:b/>
                                <w:sz w:val="28"/>
                                <w:szCs w:val="28"/>
                                <w:lang w:val="vi-VN"/>
                              </w:rPr>
                            </w:pPr>
                          </w:p>
                          <w:p w14:paraId="5371AAF0" w14:textId="77777777" w:rsidR="002A477C" w:rsidRDefault="002A477C" w:rsidP="002A477C"/>
                          <w:p w14:paraId="4AB7A862" w14:textId="77777777" w:rsidR="002A477C" w:rsidRDefault="002A477C" w:rsidP="002A477C">
                            <w:pPr>
                              <w:spacing w:before="360"/>
                              <w:jc w:val="center"/>
                              <w:rPr>
                                <w:b/>
                                <w:sz w:val="36"/>
                                <w:szCs w:val="36"/>
                              </w:rPr>
                            </w:pPr>
                          </w:p>
                          <w:p w14:paraId="02C38BD3" w14:textId="77777777" w:rsidR="002A477C" w:rsidRDefault="002A477C" w:rsidP="002A477C">
                            <w:pPr>
                              <w:spacing w:before="360"/>
                              <w:jc w:val="center"/>
                              <w:rPr>
                                <w:b/>
                                <w:sz w:val="36"/>
                                <w:szCs w:val="36"/>
                                <w:lang w:val="vi-VN"/>
                              </w:rPr>
                            </w:pPr>
                            <w:r w:rsidRPr="00CA1D67">
                              <w:rPr>
                                <w:b/>
                                <w:sz w:val="36"/>
                                <w:szCs w:val="36"/>
                                <w:lang w:val="vi-VN"/>
                              </w:rPr>
                              <w:t>TRƯỜNG ĐẠI HỌC MỎ - ĐỊA CHẤT</w:t>
                            </w:r>
                          </w:p>
                          <w:p w14:paraId="22D7D76D" w14:textId="77777777" w:rsidR="002A477C" w:rsidRDefault="002A477C" w:rsidP="002A477C">
                            <w:pPr>
                              <w:spacing w:before="360"/>
                              <w:jc w:val="center"/>
                              <w:rPr>
                                <w:b/>
                                <w:sz w:val="36"/>
                                <w:szCs w:val="36"/>
                                <w:lang w:val="vi-VN"/>
                              </w:rPr>
                            </w:pPr>
                          </w:p>
                          <w:p w14:paraId="4D7025CC" w14:textId="77777777" w:rsidR="002A477C" w:rsidRDefault="002A477C" w:rsidP="002A477C">
                            <w:pPr>
                              <w:spacing w:line="276" w:lineRule="auto"/>
                              <w:jc w:val="center"/>
                              <w:rPr>
                                <w:b/>
                                <w:sz w:val="36"/>
                                <w:szCs w:val="36"/>
                                <w:lang w:val="vi-VN"/>
                              </w:rPr>
                            </w:pPr>
                            <w:r>
                              <w:rPr>
                                <w:noProof/>
                              </w:rPr>
                              <w:drawing>
                                <wp:inline distT="0" distB="0" distL="0" distR="0" wp14:anchorId="6A45B014" wp14:editId="0E80D360">
                                  <wp:extent cx="2098040" cy="2098040"/>
                                  <wp:effectExtent l="0" t="0" r="0" b="0"/>
                                  <wp:docPr id="671074688" name="Picture 1"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25923" name="Picture 1" descr="A blue circle with white text and a globe&#10;&#10;AI-generated content may be incorrect."/>
                                          <pic:cNvPicPr>
                                            <a:picLocks noChangeAspect="1"/>
                                          </pic:cNvPicPr>
                                        </pic:nvPicPr>
                                        <pic:blipFill>
                                          <a:blip r:embed="rId9"/>
                                          <a:stretch>
                                            <a:fillRect/>
                                          </a:stretch>
                                        </pic:blipFill>
                                        <pic:spPr>
                                          <a:xfrm>
                                            <a:off x="0" y="0"/>
                                            <a:ext cx="2098040" cy="2098040"/>
                                          </a:xfrm>
                                          <a:prstGeom prst="rect">
                                            <a:avLst/>
                                          </a:prstGeom>
                                        </pic:spPr>
                                      </pic:pic>
                                    </a:graphicData>
                                  </a:graphic>
                                </wp:inline>
                              </w:drawing>
                            </w:r>
                          </w:p>
                          <w:p w14:paraId="6266F29A" w14:textId="77777777" w:rsidR="002A477C" w:rsidRDefault="002A477C" w:rsidP="002A477C">
                            <w:pPr>
                              <w:spacing w:line="276" w:lineRule="auto"/>
                              <w:jc w:val="center"/>
                              <w:rPr>
                                <w:b/>
                                <w:sz w:val="36"/>
                                <w:szCs w:val="36"/>
                              </w:rPr>
                            </w:pPr>
                          </w:p>
                          <w:p w14:paraId="2275E293" w14:textId="77777777" w:rsidR="002A477C" w:rsidRPr="000A18FE" w:rsidRDefault="002A477C" w:rsidP="002A477C">
                            <w:pPr>
                              <w:spacing w:line="276" w:lineRule="auto"/>
                              <w:jc w:val="center"/>
                              <w:rPr>
                                <w:rFonts w:cs="Times New Roman"/>
                                <w:b/>
                                <w:sz w:val="40"/>
                                <w:szCs w:val="40"/>
                              </w:rPr>
                            </w:pPr>
                            <w:r>
                              <w:rPr>
                                <w:b/>
                                <w:sz w:val="40"/>
                                <w:szCs w:val="40"/>
                              </w:rPr>
                              <w:t xml:space="preserve"> </w:t>
                            </w:r>
                            <w:r w:rsidRPr="000A18FE">
                              <w:rPr>
                                <w:rFonts w:cs="Times New Roman"/>
                                <w:b/>
                                <w:sz w:val="40"/>
                                <w:szCs w:val="40"/>
                              </w:rPr>
                              <w:t>ĐỀ TÀI BÁO CÁO TỔNG KẾT</w:t>
                            </w:r>
                          </w:p>
                          <w:p w14:paraId="1F81F912" w14:textId="77777777" w:rsidR="002A477C" w:rsidRPr="000A18FE" w:rsidRDefault="002A477C" w:rsidP="002A477C">
                            <w:pPr>
                              <w:spacing w:line="276" w:lineRule="auto"/>
                              <w:jc w:val="center"/>
                              <w:rPr>
                                <w:rFonts w:cs="Times New Roman"/>
                                <w:b/>
                                <w:sz w:val="40"/>
                                <w:szCs w:val="40"/>
                              </w:rPr>
                            </w:pPr>
                          </w:p>
                          <w:p w14:paraId="583CEEF2" w14:textId="77777777" w:rsidR="002A477C" w:rsidRPr="000A18FE" w:rsidRDefault="002A477C" w:rsidP="002A477C">
                            <w:pPr>
                              <w:spacing w:line="276" w:lineRule="auto"/>
                              <w:jc w:val="center"/>
                              <w:rPr>
                                <w:rFonts w:cs="Times New Roman"/>
                                <w:b/>
                                <w:sz w:val="40"/>
                                <w:szCs w:val="40"/>
                              </w:rPr>
                            </w:pPr>
                            <w:r w:rsidRPr="000A18FE">
                              <w:rPr>
                                <w:rFonts w:cs="Times New Roman"/>
                                <w:b/>
                                <w:sz w:val="40"/>
                                <w:szCs w:val="40"/>
                              </w:rPr>
                              <w:t xml:space="preserve"> XÂY DỰNG WEBSITE OLYMPIC</w:t>
                            </w:r>
                          </w:p>
                          <w:p w14:paraId="34A797BA" w14:textId="77777777" w:rsidR="002A477C" w:rsidRPr="000A18FE" w:rsidRDefault="002A477C" w:rsidP="002A477C">
                            <w:pPr>
                              <w:spacing w:line="276" w:lineRule="auto"/>
                              <w:jc w:val="center"/>
                              <w:rPr>
                                <w:rFonts w:cs="Times New Roman"/>
                                <w:b/>
                                <w:sz w:val="40"/>
                                <w:szCs w:val="40"/>
                              </w:rPr>
                            </w:pPr>
                            <w:r w:rsidRPr="000A18FE">
                              <w:rPr>
                                <w:rFonts w:cs="Times New Roman"/>
                                <w:b/>
                                <w:sz w:val="40"/>
                                <w:szCs w:val="40"/>
                              </w:rPr>
                              <w:t>CÁC MÔN KHOA KHOA HỌC CƠ BẢN</w:t>
                            </w:r>
                          </w:p>
                          <w:p w14:paraId="1C747DEF" w14:textId="77777777" w:rsidR="002A477C" w:rsidRDefault="002A477C" w:rsidP="002A477C">
                            <w:pPr>
                              <w:spacing w:line="276" w:lineRule="auto"/>
                              <w:jc w:val="center"/>
                              <w:rPr>
                                <w:sz w:val="24"/>
                                <w:szCs w:val="24"/>
                              </w:rPr>
                            </w:pPr>
                          </w:p>
                          <w:p w14:paraId="3C0FF89D" w14:textId="77777777" w:rsidR="002A477C" w:rsidRDefault="002A477C" w:rsidP="002A477C">
                            <w:pPr>
                              <w:spacing w:line="276" w:lineRule="auto"/>
                              <w:rPr>
                                <w:b/>
                                <w:sz w:val="30"/>
                                <w:szCs w:val="30"/>
                              </w:rPr>
                            </w:pPr>
                          </w:p>
                          <w:p w14:paraId="4BC1811E" w14:textId="77777777" w:rsidR="002A477C" w:rsidRPr="000A18FE" w:rsidRDefault="002A477C" w:rsidP="002A477C">
                            <w:pPr>
                              <w:spacing w:line="276" w:lineRule="auto"/>
                              <w:rPr>
                                <w:rFonts w:cs="Times New Roman"/>
                                <w:b/>
                                <w:sz w:val="30"/>
                                <w:szCs w:val="30"/>
                              </w:rPr>
                            </w:pPr>
                            <w:r w:rsidRPr="000A18FE">
                              <w:rPr>
                                <w:rFonts w:cs="Times New Roman"/>
                                <w:b/>
                                <w:sz w:val="30"/>
                                <w:szCs w:val="30"/>
                              </w:rPr>
                              <w:t>Trưởng nhóm nghiên cứu: Nguyễn Hoàng Long</w:t>
                            </w:r>
                            <w:r w:rsidRPr="000A18FE">
                              <w:rPr>
                                <w:rFonts w:cs="Times New Roman"/>
                                <w:b/>
                                <w:sz w:val="30"/>
                                <w:szCs w:val="30"/>
                              </w:rPr>
                              <w:tab/>
                              <w:t xml:space="preserve"> Lớp: DCCDTD68B</w:t>
                            </w:r>
                            <w:r w:rsidRPr="000A18FE">
                              <w:rPr>
                                <w:rFonts w:cs="Times New Roman"/>
                                <w:b/>
                                <w:sz w:val="30"/>
                                <w:szCs w:val="30"/>
                                <w:lang w:val="vi-VN"/>
                              </w:rPr>
                              <w:tab/>
                            </w:r>
                          </w:p>
                          <w:p w14:paraId="59832CD2" w14:textId="77777777" w:rsidR="002A477C" w:rsidRPr="000A18FE" w:rsidRDefault="002A477C" w:rsidP="002A477C">
                            <w:pPr>
                              <w:spacing w:line="276" w:lineRule="auto"/>
                              <w:rPr>
                                <w:rFonts w:cs="Times New Roman"/>
                                <w:b/>
                                <w:sz w:val="30"/>
                                <w:szCs w:val="30"/>
                              </w:rPr>
                            </w:pPr>
                            <w:r w:rsidRPr="000A18FE">
                              <w:rPr>
                                <w:rFonts w:cs="Times New Roman"/>
                                <w:b/>
                                <w:sz w:val="30"/>
                                <w:szCs w:val="30"/>
                              </w:rPr>
                              <w:t>Thành viên tham gia thực hiện: Phạm Thị Phượng</w:t>
                            </w:r>
                            <w:r w:rsidRPr="000A18FE">
                              <w:rPr>
                                <w:rFonts w:cs="Times New Roman"/>
                                <w:b/>
                                <w:sz w:val="30"/>
                                <w:szCs w:val="30"/>
                              </w:rPr>
                              <w:tab/>
                            </w:r>
                            <w:r>
                              <w:rPr>
                                <w:rFonts w:cs="Times New Roman"/>
                                <w:b/>
                                <w:sz w:val="30"/>
                                <w:szCs w:val="30"/>
                              </w:rPr>
                              <w:t xml:space="preserve"> </w:t>
                            </w:r>
                            <w:r w:rsidRPr="000A18FE">
                              <w:rPr>
                                <w:rFonts w:cs="Times New Roman"/>
                                <w:b/>
                                <w:sz w:val="30"/>
                                <w:szCs w:val="30"/>
                              </w:rPr>
                              <w:t>Lớp: DCCTCT67A</w:t>
                            </w:r>
                          </w:p>
                          <w:p w14:paraId="185B54B9" w14:textId="77777777" w:rsidR="002A477C" w:rsidRPr="000A18FE" w:rsidRDefault="002A477C" w:rsidP="002A477C">
                            <w:pPr>
                              <w:spacing w:before="360" w:line="276" w:lineRule="auto"/>
                              <w:rPr>
                                <w:rFonts w:cs="Times New Roman"/>
                                <w:b/>
                                <w:sz w:val="30"/>
                                <w:szCs w:val="30"/>
                              </w:rPr>
                            </w:pPr>
                            <w:r w:rsidRPr="000A18FE">
                              <w:rPr>
                                <w:rFonts w:cs="Times New Roman"/>
                                <w:b/>
                                <w:sz w:val="30"/>
                                <w:szCs w:val="30"/>
                              </w:rPr>
                              <w:t>Giảng viên hướng dẫn</w:t>
                            </w:r>
                            <w:r w:rsidRPr="000A18FE">
                              <w:rPr>
                                <w:rFonts w:cs="Times New Roman"/>
                                <w:b/>
                                <w:sz w:val="30"/>
                                <w:szCs w:val="30"/>
                                <w:lang w:val="vi-VN"/>
                              </w:rPr>
                              <w:t xml:space="preserve">: GVC.TS </w:t>
                            </w:r>
                            <w:r w:rsidRPr="000A18FE">
                              <w:rPr>
                                <w:rFonts w:cs="Times New Roman"/>
                                <w:b/>
                                <w:sz w:val="30"/>
                                <w:szCs w:val="30"/>
                              </w:rPr>
                              <w:t>Lê Bích Phượng</w:t>
                            </w:r>
                          </w:p>
                          <w:p w14:paraId="02CE0E49" w14:textId="77777777" w:rsidR="002A477C" w:rsidRPr="000A18FE" w:rsidRDefault="002A477C" w:rsidP="002A477C">
                            <w:pPr>
                              <w:spacing w:before="360" w:line="276" w:lineRule="auto"/>
                              <w:rPr>
                                <w:rFonts w:cs="Times New Roman"/>
                                <w:sz w:val="24"/>
                                <w:szCs w:val="24"/>
                              </w:rPr>
                            </w:pPr>
                          </w:p>
                          <w:p w14:paraId="3606A82A" w14:textId="77777777" w:rsidR="002A477C" w:rsidRPr="000A18FE" w:rsidRDefault="002A477C" w:rsidP="002A477C">
                            <w:pPr>
                              <w:spacing w:line="276" w:lineRule="auto"/>
                              <w:jc w:val="center"/>
                              <w:rPr>
                                <w:rFonts w:cs="Times New Roman"/>
                                <w:b/>
                                <w:sz w:val="28"/>
                                <w:szCs w:val="28"/>
                              </w:rPr>
                            </w:pPr>
                          </w:p>
                          <w:p w14:paraId="386E1C17" w14:textId="77777777" w:rsidR="002A477C" w:rsidRPr="000A18FE" w:rsidRDefault="002A477C" w:rsidP="002A477C">
                            <w:pPr>
                              <w:spacing w:line="276" w:lineRule="auto"/>
                              <w:jc w:val="center"/>
                              <w:rPr>
                                <w:rFonts w:cs="Times New Roman"/>
                                <w:b/>
                                <w:bCs/>
                                <w:sz w:val="28"/>
                                <w:szCs w:val="28"/>
                                <w:lang w:val="vi-VN"/>
                              </w:rPr>
                            </w:pPr>
                          </w:p>
                          <w:p w14:paraId="73387E1C" w14:textId="77777777" w:rsidR="002A477C" w:rsidRPr="000A18FE" w:rsidRDefault="002A477C" w:rsidP="002A477C">
                            <w:pPr>
                              <w:spacing w:line="276" w:lineRule="auto"/>
                              <w:jc w:val="center"/>
                              <w:rPr>
                                <w:rFonts w:cs="Times New Roman"/>
                                <w:b/>
                                <w:bCs/>
                                <w:sz w:val="36"/>
                                <w:szCs w:val="36"/>
                              </w:rPr>
                            </w:pPr>
                            <w:r w:rsidRPr="000A18FE">
                              <w:rPr>
                                <w:rFonts w:cs="Times New Roman"/>
                                <w:b/>
                                <w:bCs/>
                                <w:sz w:val="36"/>
                                <w:szCs w:val="36"/>
                                <w:lang w:val="vi-VN"/>
                              </w:rPr>
                              <w:t xml:space="preserve">Hà Nội, </w:t>
                            </w:r>
                            <w:r w:rsidRPr="000A18FE">
                              <w:rPr>
                                <w:rFonts w:cs="Times New Roman"/>
                                <w:b/>
                                <w:bCs/>
                                <w:sz w:val="36"/>
                                <w:szCs w:val="36"/>
                              </w:rPr>
                              <w:t>0</w:t>
                            </w:r>
                            <w:r>
                              <w:rPr>
                                <w:rFonts w:cs="Times New Roman"/>
                                <w:b/>
                                <w:bCs/>
                                <w:sz w:val="36"/>
                                <w:szCs w:val="36"/>
                              </w:rPr>
                              <w:t>5</w:t>
                            </w:r>
                            <w:r w:rsidRPr="000A18FE">
                              <w:rPr>
                                <w:rFonts w:cs="Times New Roman"/>
                                <w:b/>
                                <w:bCs/>
                                <w:sz w:val="36"/>
                                <w:szCs w:val="36"/>
                                <w:lang w:val="vi-VN"/>
                              </w:rPr>
                              <w:t>/202</w:t>
                            </w:r>
                            <w:r w:rsidRPr="000A18FE">
                              <w:rPr>
                                <w:rFonts w:cs="Times New Roman"/>
                                <w:b/>
                                <w:bCs/>
                                <w:sz w:val="36"/>
                                <w:szCs w:val="36"/>
                              </w:rPr>
                              <w:t>6</w:t>
                            </w:r>
                          </w:p>
                          <w:p w14:paraId="594AFD9E" w14:textId="77777777" w:rsidR="002A477C" w:rsidRDefault="002A477C" w:rsidP="002A477C">
                            <w:pPr>
                              <w:spacing w:line="276" w:lineRule="auto"/>
                              <w:jc w:val="center"/>
                              <w:rPr>
                                <w:b/>
                                <w:sz w:val="36"/>
                                <w:szCs w:val="36"/>
                                <w:lang w:val="vi-VN"/>
                              </w:rPr>
                            </w:pPr>
                          </w:p>
                          <w:p w14:paraId="2CF08392" w14:textId="77777777" w:rsidR="002A477C" w:rsidRDefault="002A477C" w:rsidP="002A477C">
                            <w:pPr>
                              <w:spacing w:line="276" w:lineRule="auto"/>
                              <w:jc w:val="center"/>
                              <w:rPr>
                                <w:b/>
                                <w:sz w:val="36"/>
                                <w:szCs w:val="36"/>
                                <w:lang w:val="vi-VN"/>
                              </w:rPr>
                            </w:pPr>
                          </w:p>
                          <w:p w14:paraId="21F44478" w14:textId="77777777" w:rsidR="002A477C" w:rsidRDefault="002A477C" w:rsidP="002A477C">
                            <w:pPr>
                              <w:spacing w:line="276" w:lineRule="auto"/>
                              <w:jc w:val="center"/>
                              <w:rPr>
                                <w:b/>
                                <w:sz w:val="36"/>
                                <w:szCs w:val="36"/>
                                <w:lang w:val="vi-VN"/>
                              </w:rPr>
                            </w:pPr>
                          </w:p>
                          <w:p w14:paraId="32F36D90" w14:textId="77777777" w:rsidR="002A477C" w:rsidRDefault="002A477C" w:rsidP="002A477C">
                            <w:pPr>
                              <w:spacing w:line="276" w:lineRule="auto"/>
                              <w:jc w:val="center"/>
                              <w:rPr>
                                <w:b/>
                                <w:sz w:val="36"/>
                                <w:szCs w:val="36"/>
                                <w:lang w:val="vi-VN"/>
                              </w:rPr>
                            </w:pPr>
                          </w:p>
                          <w:p w14:paraId="3FBEE91B" w14:textId="77777777" w:rsidR="002A477C" w:rsidRDefault="002A477C" w:rsidP="002A477C">
                            <w:pPr>
                              <w:spacing w:line="276" w:lineRule="auto"/>
                              <w:jc w:val="center"/>
                              <w:rPr>
                                <w:b/>
                                <w:sz w:val="36"/>
                                <w:szCs w:val="36"/>
                                <w:lang w:val="vi-VN"/>
                              </w:rPr>
                            </w:pPr>
                          </w:p>
                          <w:p w14:paraId="1A0188B4" w14:textId="77777777" w:rsidR="002A477C" w:rsidRDefault="002A477C" w:rsidP="002A477C">
                            <w:pPr>
                              <w:spacing w:line="276" w:lineRule="auto"/>
                              <w:jc w:val="center"/>
                              <w:rPr>
                                <w:b/>
                                <w:sz w:val="36"/>
                                <w:szCs w:val="36"/>
                                <w:lang w:val="vi-VN"/>
                              </w:rPr>
                            </w:pPr>
                          </w:p>
                          <w:p w14:paraId="47E61757" w14:textId="77777777" w:rsidR="002A477C" w:rsidRPr="00D322EF" w:rsidRDefault="002A477C" w:rsidP="002A477C">
                            <w:pPr>
                              <w:spacing w:line="276" w:lineRule="auto"/>
                              <w:jc w:val="center"/>
                              <w:rPr>
                                <w:b/>
                                <w:sz w:val="28"/>
                                <w:szCs w:val="28"/>
                                <w:lang w:val="vi-VN"/>
                              </w:rPr>
                            </w:pPr>
                            <w:r w:rsidRPr="004F24A6">
                              <w:rPr>
                                <w:b/>
                                <w:sz w:val="28"/>
                                <w:szCs w:val="28"/>
                                <w:lang w:val="vi-VN"/>
                              </w:rPr>
                              <w:t>Hà Nội – 202</w:t>
                            </w:r>
                            <w:r w:rsidRPr="00D322EF">
                              <w:rPr>
                                <w:b/>
                                <w:sz w:val="28"/>
                                <w:szCs w:val="28"/>
                                <w:lang w:val="vi-VN"/>
                              </w:rPr>
                              <w:t>5</w:t>
                            </w:r>
                          </w:p>
                          <w:p w14:paraId="611A360D" w14:textId="77777777" w:rsidR="002A477C" w:rsidRDefault="002A477C" w:rsidP="002A477C">
                            <w:pPr>
                              <w:spacing w:line="276" w:lineRule="auto"/>
                              <w:jc w:val="center"/>
                              <w:rPr>
                                <w:b/>
                                <w:sz w:val="36"/>
                                <w:szCs w:val="36"/>
                                <w:lang w:val="vi-VN"/>
                              </w:rPr>
                            </w:pPr>
                          </w:p>
                          <w:p w14:paraId="45987B92" w14:textId="77777777" w:rsidR="002A477C" w:rsidRDefault="002A477C" w:rsidP="002A477C">
                            <w:pPr>
                              <w:spacing w:line="276" w:lineRule="auto"/>
                              <w:jc w:val="center"/>
                              <w:rPr>
                                <w:b/>
                                <w:sz w:val="36"/>
                                <w:szCs w:val="36"/>
                                <w:lang w:val="vi-VN"/>
                              </w:rPr>
                            </w:pPr>
                          </w:p>
                          <w:p w14:paraId="05C96AA2" w14:textId="77777777" w:rsidR="002A477C" w:rsidRPr="004F24A6" w:rsidRDefault="002A477C" w:rsidP="002A477C">
                            <w:pPr>
                              <w:spacing w:line="276" w:lineRule="auto"/>
                              <w:jc w:val="center"/>
                              <w:rPr>
                                <w:b/>
                                <w:sz w:val="28"/>
                                <w:szCs w:val="28"/>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33F0D18" id="_x0000_t202" coordsize="21600,21600" o:spt="202" path="m,l,21600r21600,l21600,xe">
                <v:stroke joinstyle="miter"/>
                <v:path gradientshapeok="t" o:connecttype="rect"/>
              </v:shapetype>
              <v:shape id="Text Box 1523690447" o:spid="_x0000_s1026" type="#_x0000_t202" style="position:absolute;margin-left:0;margin-top:.5pt;width:489.8pt;height:686.3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" filled="f" strokeweight="3pt">
                <v:textbox>
                  <w:txbxContent>
                    <w:p w14:paraId="1219EE55" w14:textId="77777777" w:rsidR="002A477C" w:rsidRDefault="002A477C" w:rsidP="002A477C">
                      <w:pPr>
                        <w:spacing w:before="360"/>
                        <w:jc w:val="center"/>
                        <w:rPr>
                          <w:b/>
                          <w:sz w:val="36"/>
                          <w:szCs w:val="36"/>
                        </w:rPr>
                      </w:pPr>
                    </w:p>
                    <w:p w14:paraId="07D8ECE1" w14:textId="77777777" w:rsidR="002A477C" w:rsidRDefault="002A477C" w:rsidP="002A477C">
                      <w:pPr>
                        <w:spacing w:before="360"/>
                        <w:jc w:val="center"/>
                        <w:rPr>
                          <w:b/>
                          <w:sz w:val="36"/>
                          <w:szCs w:val="36"/>
                          <w:lang w:val="vi-VN"/>
                        </w:rPr>
                      </w:pPr>
                      <w:r w:rsidRPr="00CA1D67">
                        <w:rPr>
                          <w:b/>
                          <w:sz w:val="36"/>
                          <w:szCs w:val="36"/>
                          <w:lang w:val="vi-VN"/>
                        </w:rPr>
                        <w:t>TRƯỜNG ĐẠI HỌC MỎ - ĐỊA CHẤT</w:t>
                      </w:r>
                    </w:p>
                    <w:p w14:paraId="2804177B" w14:textId="77777777" w:rsidR="002A477C" w:rsidRDefault="002A477C" w:rsidP="002A477C">
                      <w:pPr>
                        <w:spacing w:before="360"/>
                        <w:jc w:val="center"/>
                        <w:rPr>
                          <w:b/>
                          <w:sz w:val="36"/>
                          <w:szCs w:val="36"/>
                          <w:lang w:val="vi-VN"/>
                        </w:rPr>
                      </w:pPr>
                    </w:p>
                    <w:p w14:paraId="400595D0" w14:textId="77777777" w:rsidR="002A477C" w:rsidRDefault="002A477C" w:rsidP="002A477C">
                      <w:pPr>
                        <w:spacing w:line="276" w:lineRule="auto"/>
                        <w:jc w:val="center"/>
                        <w:rPr>
                          <w:b/>
                          <w:sz w:val="36"/>
                          <w:szCs w:val="36"/>
                          <w:lang w:val="vi-VN"/>
                        </w:rPr>
                      </w:pPr>
                      <w:r>
                        <w:rPr>
                          <w:noProof/>
                        </w:rPr>
                        <w:drawing>
                          <wp:inline distT="0" distB="0" distL="0" distR="0" wp14:anchorId="46C2EE71" wp14:editId="3F423706">
                            <wp:extent cx="2098040" cy="2098040"/>
                            <wp:effectExtent l="0" t="0" r="0" b="0"/>
                            <wp:docPr id="1839919323" name="Picture 1"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25923" name="Picture 1" descr="A blue circle with white text and a globe&#10;&#10;AI-generated content may be incorrect."/>
                                    <pic:cNvPicPr>
                                      <a:picLocks noChangeAspect="1"/>
                                    </pic:cNvPicPr>
                                  </pic:nvPicPr>
                                  <pic:blipFill>
                                    <a:blip r:embed="rId9"/>
                                    <a:stretch>
                                      <a:fillRect/>
                                    </a:stretch>
                                  </pic:blipFill>
                                  <pic:spPr>
                                    <a:xfrm>
                                      <a:off x="0" y="0"/>
                                      <a:ext cx="2098040" cy="2098040"/>
                                    </a:xfrm>
                                    <a:prstGeom prst="rect">
                                      <a:avLst/>
                                    </a:prstGeom>
                                  </pic:spPr>
                                </pic:pic>
                              </a:graphicData>
                            </a:graphic>
                          </wp:inline>
                        </w:drawing>
                      </w:r>
                    </w:p>
                    <w:p w14:paraId="31511505" w14:textId="77777777" w:rsidR="002A477C" w:rsidRDefault="002A477C" w:rsidP="002A477C">
                      <w:pPr>
                        <w:spacing w:line="276" w:lineRule="auto"/>
                        <w:jc w:val="center"/>
                        <w:rPr>
                          <w:b/>
                          <w:sz w:val="36"/>
                          <w:szCs w:val="36"/>
                        </w:rPr>
                      </w:pPr>
                    </w:p>
                    <w:p w14:paraId="0EA02D19" w14:textId="7F8672FC" w:rsidR="002A477C" w:rsidRPr="000A18FE" w:rsidRDefault="002A477C" w:rsidP="002A477C">
                      <w:pPr>
                        <w:spacing w:line="276" w:lineRule="auto"/>
                        <w:jc w:val="center"/>
                        <w:rPr>
                          <w:rFonts w:cs="Times New Roman"/>
                          <w:b/>
                          <w:sz w:val="40"/>
                          <w:szCs w:val="40"/>
                        </w:rPr>
                      </w:pPr>
                      <w:r>
                        <w:rPr>
                          <w:b/>
                          <w:sz w:val="40"/>
                          <w:szCs w:val="40"/>
                        </w:rPr>
                        <w:t xml:space="preserve"> </w:t>
                      </w:r>
                      <w:r w:rsidR="007973F2">
                        <w:rPr>
                          <w:rFonts w:cs="Times New Roman"/>
                          <w:b/>
                          <w:sz w:val="40"/>
                          <w:szCs w:val="40"/>
                        </w:rPr>
                        <w:t>THỊ GIÁC MÁY</w:t>
                      </w:r>
                    </w:p>
                    <w:p w14:paraId="31EEC81D" w14:textId="77777777" w:rsidR="002A477C" w:rsidRPr="000A18FE" w:rsidRDefault="002A477C" w:rsidP="002A477C">
                      <w:pPr>
                        <w:spacing w:line="276" w:lineRule="auto"/>
                        <w:jc w:val="center"/>
                        <w:rPr>
                          <w:rFonts w:cs="Times New Roman"/>
                          <w:b/>
                          <w:sz w:val="40"/>
                          <w:szCs w:val="40"/>
                        </w:rPr>
                      </w:pPr>
                    </w:p>
                    <w:p w14:paraId="1E7F2811" w14:textId="6BFC1264" w:rsidR="007973F2" w:rsidRDefault="002A477C" w:rsidP="007973F2">
                      <w:pPr>
                        <w:spacing w:line="276" w:lineRule="auto"/>
                        <w:jc w:val="center"/>
                        <w:rPr>
                          <w:rFonts w:cs="Times New Roman"/>
                          <w:b/>
                          <w:sz w:val="40"/>
                          <w:szCs w:val="40"/>
                        </w:rPr>
                      </w:pPr>
                      <w:r w:rsidRPr="000A18FE">
                        <w:rPr>
                          <w:rFonts w:cs="Times New Roman"/>
                          <w:b/>
                          <w:sz w:val="40"/>
                          <w:szCs w:val="40"/>
                        </w:rPr>
                        <w:t xml:space="preserve"> </w:t>
                      </w:r>
                      <w:r w:rsidR="007973F2">
                        <w:rPr>
                          <w:rFonts w:cs="Times New Roman"/>
                          <w:b/>
                          <w:sz w:val="40"/>
                          <w:szCs w:val="40"/>
                        </w:rPr>
                        <w:t xml:space="preserve">HỆ THỐNG GIÁM SÁT VÀ </w:t>
                      </w:r>
                    </w:p>
                    <w:p w14:paraId="68A85478" w14:textId="36AA6158" w:rsidR="002A477C" w:rsidRDefault="007973F2" w:rsidP="00FD225D">
                      <w:pPr>
                        <w:spacing w:line="276" w:lineRule="auto"/>
                        <w:jc w:val="center"/>
                        <w:rPr>
                          <w:rFonts w:cs="Times New Roman"/>
                          <w:b/>
                          <w:sz w:val="40"/>
                          <w:szCs w:val="40"/>
                        </w:rPr>
                      </w:pPr>
                      <w:r>
                        <w:rPr>
                          <w:rFonts w:cs="Times New Roman"/>
                          <w:b/>
                          <w:sz w:val="40"/>
                          <w:szCs w:val="40"/>
                        </w:rPr>
                        <w:t>NHẮC NHỞ TƯ THẾ NGỒI</w:t>
                      </w:r>
                    </w:p>
                    <w:p w14:paraId="61C82DFF" w14:textId="77777777" w:rsidR="00FD225D" w:rsidRPr="00FD225D" w:rsidRDefault="00FD225D" w:rsidP="00FD225D">
                      <w:pPr>
                        <w:spacing w:line="276" w:lineRule="auto"/>
                        <w:jc w:val="center"/>
                        <w:rPr>
                          <w:rFonts w:cs="Times New Roman"/>
                          <w:b/>
                          <w:sz w:val="40"/>
                          <w:szCs w:val="40"/>
                        </w:rPr>
                      </w:pPr>
                    </w:p>
                    <w:p w14:paraId="65A6436E" w14:textId="37A0F987" w:rsidR="00FD225D" w:rsidRDefault="00FD225D" w:rsidP="002A477C">
                      <w:pPr>
                        <w:spacing w:line="276" w:lineRule="auto"/>
                        <w:rPr>
                          <w:rFonts w:cs="Times New Roman"/>
                          <w:b/>
                          <w:sz w:val="30"/>
                          <w:szCs w:val="30"/>
                        </w:rPr>
                      </w:pPr>
                      <w:r>
                        <w:rPr>
                          <w:rFonts w:cs="Times New Roman"/>
                          <w:b/>
                          <w:sz w:val="30"/>
                          <w:szCs w:val="30"/>
                        </w:rPr>
                        <w:t>Thành viên</w:t>
                      </w:r>
                      <w:r w:rsidR="002A477C" w:rsidRPr="000A18FE">
                        <w:rPr>
                          <w:rFonts w:cs="Times New Roman"/>
                          <w:b/>
                          <w:sz w:val="30"/>
                          <w:szCs w:val="30"/>
                        </w:rPr>
                        <w:t xml:space="preserve"> tham gia thực hiện: </w:t>
                      </w:r>
                    </w:p>
                    <w:p w14:paraId="2919921B" w14:textId="2CB501D2" w:rsidR="002A477C" w:rsidRDefault="00FD225D" w:rsidP="002A477C">
                      <w:pPr>
                        <w:spacing w:line="276" w:lineRule="auto"/>
                        <w:rPr>
                          <w:rFonts w:cs="Times New Roman"/>
                          <w:b/>
                          <w:sz w:val="30"/>
                          <w:szCs w:val="30"/>
                        </w:rPr>
                      </w:pPr>
                      <w:r w:rsidRPr="000A18FE">
                        <w:rPr>
                          <w:rFonts w:cs="Times New Roman"/>
                          <w:b/>
                          <w:sz w:val="30"/>
                          <w:szCs w:val="30"/>
                        </w:rPr>
                        <w:t>Nguyễn Hoàng Long</w:t>
                      </w:r>
                      <w:r>
                        <w:rPr>
                          <w:rFonts w:cs="Times New Roman"/>
                          <w:b/>
                          <w:sz w:val="30"/>
                          <w:szCs w:val="30"/>
                        </w:rPr>
                        <w:t xml:space="preserve">  - </w:t>
                      </w:r>
                      <w:r w:rsidRPr="000A18FE">
                        <w:rPr>
                          <w:rFonts w:cs="Times New Roman"/>
                          <w:b/>
                          <w:sz w:val="30"/>
                          <w:szCs w:val="30"/>
                        </w:rPr>
                        <w:t>Lớp: DCCDTD68B</w:t>
                      </w:r>
                      <w:r>
                        <w:rPr>
                          <w:rFonts w:cs="Times New Roman"/>
                          <w:b/>
                          <w:sz w:val="30"/>
                          <w:szCs w:val="30"/>
                        </w:rPr>
                        <w:t xml:space="preserve"> - 2321060041</w:t>
                      </w:r>
                    </w:p>
                    <w:p w14:paraId="5506EEAC" w14:textId="4CA54886" w:rsidR="002A477C" w:rsidRDefault="00FD225D" w:rsidP="008868AA">
                      <w:pPr>
                        <w:spacing w:line="276" w:lineRule="auto"/>
                        <w:rPr>
                          <w:rFonts w:cs="Times New Roman"/>
                          <w:b/>
                          <w:sz w:val="30"/>
                          <w:szCs w:val="30"/>
                        </w:rPr>
                      </w:pPr>
                      <w:r>
                        <w:rPr>
                          <w:rFonts w:cs="Times New Roman"/>
                          <w:b/>
                          <w:sz w:val="30"/>
                          <w:szCs w:val="30"/>
                        </w:rPr>
                        <w:t>Phạm Văn Đông         - Lớp: DCCDTD64A - 1921060306</w:t>
                      </w:r>
                    </w:p>
                    <w:p w14:paraId="0D7B8736" w14:textId="09062AD1" w:rsidR="002A477C" w:rsidRPr="008868AA" w:rsidRDefault="002A477C" w:rsidP="008868AA">
                      <w:pPr>
                        <w:spacing w:before="360" w:line="276" w:lineRule="auto"/>
                        <w:rPr>
                          <w:rFonts w:cs="Times New Roman"/>
                          <w:b/>
                          <w:sz w:val="30"/>
                          <w:szCs w:val="30"/>
                        </w:rPr>
                      </w:pPr>
                      <w:r w:rsidRPr="000A18FE">
                        <w:rPr>
                          <w:rFonts w:cs="Times New Roman"/>
                          <w:b/>
                          <w:sz w:val="30"/>
                          <w:szCs w:val="30"/>
                        </w:rPr>
                        <w:t>Giảng viên hướng dẫn</w:t>
                      </w:r>
                      <w:r w:rsidRPr="000A18FE">
                        <w:rPr>
                          <w:rFonts w:cs="Times New Roman"/>
                          <w:b/>
                          <w:sz w:val="30"/>
                          <w:szCs w:val="30"/>
                          <w:lang w:val="vi-VN"/>
                        </w:rPr>
                        <w:t xml:space="preserve">: GVC.TS </w:t>
                      </w:r>
                      <w:r w:rsidR="00FD225D">
                        <w:rPr>
                          <w:rFonts w:cs="Times New Roman"/>
                          <w:b/>
                          <w:sz w:val="30"/>
                          <w:szCs w:val="30"/>
                        </w:rPr>
                        <w:t>Đoàn Công Luận</w:t>
                      </w:r>
                    </w:p>
                    <w:p w14:paraId="4849DC1B" w14:textId="77777777" w:rsidR="008868AA" w:rsidRDefault="008868AA" w:rsidP="002A477C">
                      <w:pPr>
                        <w:spacing w:line="276" w:lineRule="auto"/>
                        <w:jc w:val="center"/>
                        <w:rPr>
                          <w:rFonts w:cs="Times New Roman"/>
                          <w:b/>
                          <w:bCs/>
                          <w:sz w:val="28"/>
                          <w:szCs w:val="28"/>
                        </w:rPr>
                      </w:pPr>
                    </w:p>
                    <w:p w14:paraId="5ECAA952" w14:textId="77777777" w:rsidR="008868AA" w:rsidRDefault="008868AA" w:rsidP="002A477C">
                      <w:pPr>
                        <w:spacing w:line="276" w:lineRule="auto"/>
                        <w:jc w:val="center"/>
                        <w:rPr>
                          <w:rFonts w:cs="Times New Roman"/>
                          <w:b/>
                          <w:bCs/>
                          <w:sz w:val="28"/>
                          <w:szCs w:val="28"/>
                        </w:rPr>
                      </w:pPr>
                    </w:p>
                    <w:p w14:paraId="086853E8" w14:textId="548DCBA7" w:rsidR="002A477C" w:rsidRPr="000A18FE" w:rsidRDefault="002A477C" w:rsidP="002A477C">
                      <w:pPr>
                        <w:spacing w:line="276" w:lineRule="auto"/>
                        <w:jc w:val="center"/>
                        <w:rPr>
                          <w:rFonts w:cs="Times New Roman"/>
                          <w:b/>
                          <w:bCs/>
                          <w:sz w:val="36"/>
                          <w:szCs w:val="36"/>
                        </w:rPr>
                      </w:pPr>
                      <w:r w:rsidRPr="000A18FE">
                        <w:rPr>
                          <w:rFonts w:cs="Times New Roman"/>
                          <w:b/>
                          <w:bCs/>
                          <w:sz w:val="36"/>
                          <w:szCs w:val="36"/>
                          <w:lang w:val="vi-VN"/>
                        </w:rPr>
                        <w:t xml:space="preserve">Hà Nội, </w:t>
                      </w:r>
                      <w:r w:rsidRPr="000A18FE">
                        <w:rPr>
                          <w:rFonts w:cs="Times New Roman"/>
                          <w:b/>
                          <w:bCs/>
                          <w:sz w:val="36"/>
                          <w:szCs w:val="36"/>
                        </w:rPr>
                        <w:t>0</w:t>
                      </w:r>
                      <w:r>
                        <w:rPr>
                          <w:rFonts w:cs="Times New Roman"/>
                          <w:b/>
                          <w:bCs/>
                          <w:sz w:val="36"/>
                          <w:szCs w:val="36"/>
                        </w:rPr>
                        <w:t>5</w:t>
                      </w:r>
                      <w:r w:rsidRPr="000A18FE">
                        <w:rPr>
                          <w:rFonts w:cs="Times New Roman"/>
                          <w:b/>
                          <w:bCs/>
                          <w:sz w:val="36"/>
                          <w:szCs w:val="36"/>
                          <w:lang w:val="vi-VN"/>
                        </w:rPr>
                        <w:t>/202</w:t>
                      </w:r>
                      <w:r w:rsidRPr="000A18FE">
                        <w:rPr>
                          <w:rFonts w:cs="Times New Roman"/>
                          <w:b/>
                          <w:bCs/>
                          <w:sz w:val="36"/>
                          <w:szCs w:val="36"/>
                        </w:rPr>
                        <w:t>6</w:t>
                      </w:r>
                    </w:p>
                    <w:p w14:paraId="25678D73" w14:textId="77777777" w:rsidR="002A477C" w:rsidRDefault="002A477C" w:rsidP="002A477C">
                      <w:pPr>
                        <w:spacing w:line="276" w:lineRule="auto"/>
                        <w:jc w:val="center"/>
                        <w:rPr>
                          <w:b/>
                          <w:sz w:val="36"/>
                          <w:szCs w:val="36"/>
                          <w:lang w:val="vi-VN"/>
                        </w:rPr>
                      </w:pPr>
                    </w:p>
                    <w:p w14:paraId="10AA4807" w14:textId="77777777" w:rsidR="002A477C" w:rsidRDefault="002A477C" w:rsidP="002A477C">
                      <w:pPr>
                        <w:spacing w:line="276" w:lineRule="auto"/>
                        <w:jc w:val="center"/>
                        <w:rPr>
                          <w:b/>
                          <w:sz w:val="36"/>
                          <w:szCs w:val="36"/>
                          <w:lang w:val="vi-VN"/>
                        </w:rPr>
                      </w:pPr>
                    </w:p>
                    <w:p w14:paraId="6F99E073" w14:textId="77777777" w:rsidR="002A477C" w:rsidRDefault="002A477C" w:rsidP="002A477C">
                      <w:pPr>
                        <w:spacing w:line="276" w:lineRule="auto"/>
                        <w:jc w:val="center"/>
                        <w:rPr>
                          <w:b/>
                          <w:sz w:val="36"/>
                          <w:szCs w:val="36"/>
                          <w:lang w:val="vi-VN"/>
                        </w:rPr>
                      </w:pPr>
                    </w:p>
                    <w:p w14:paraId="7D44868C" w14:textId="77777777" w:rsidR="002A477C" w:rsidRDefault="002A477C" w:rsidP="002A477C">
                      <w:pPr>
                        <w:spacing w:line="276" w:lineRule="auto"/>
                        <w:jc w:val="center"/>
                        <w:rPr>
                          <w:b/>
                          <w:sz w:val="36"/>
                          <w:szCs w:val="36"/>
                          <w:lang w:val="vi-VN"/>
                        </w:rPr>
                      </w:pPr>
                    </w:p>
                    <w:p w14:paraId="48EAA2EB" w14:textId="77777777" w:rsidR="002A477C" w:rsidRDefault="002A477C" w:rsidP="002A477C">
                      <w:pPr>
                        <w:spacing w:line="276" w:lineRule="auto"/>
                        <w:jc w:val="center"/>
                        <w:rPr>
                          <w:b/>
                          <w:sz w:val="36"/>
                          <w:szCs w:val="36"/>
                          <w:lang w:val="vi-VN"/>
                        </w:rPr>
                      </w:pPr>
                    </w:p>
                    <w:p w14:paraId="6C78E729" w14:textId="77777777" w:rsidR="002A477C" w:rsidRDefault="002A477C" w:rsidP="002A477C">
                      <w:pPr>
                        <w:spacing w:line="276" w:lineRule="auto"/>
                        <w:jc w:val="center"/>
                        <w:rPr>
                          <w:b/>
                          <w:sz w:val="36"/>
                          <w:szCs w:val="36"/>
                          <w:lang w:val="vi-VN"/>
                        </w:rPr>
                      </w:pPr>
                    </w:p>
                    <w:p w14:paraId="75490F45" w14:textId="77777777" w:rsidR="002A477C" w:rsidRPr="00D322EF" w:rsidRDefault="002A477C" w:rsidP="002A477C">
                      <w:pPr>
                        <w:spacing w:line="276" w:lineRule="auto"/>
                        <w:jc w:val="center"/>
                        <w:rPr>
                          <w:b/>
                          <w:sz w:val="28"/>
                          <w:szCs w:val="28"/>
                          <w:lang w:val="vi-VN"/>
                        </w:rPr>
                      </w:pPr>
                      <w:r w:rsidRPr="004F24A6">
                        <w:rPr>
                          <w:b/>
                          <w:sz w:val="28"/>
                          <w:szCs w:val="28"/>
                          <w:lang w:val="vi-VN"/>
                        </w:rPr>
                        <w:t>Hà Nội – 202</w:t>
                      </w:r>
                      <w:r w:rsidRPr="00D322EF">
                        <w:rPr>
                          <w:b/>
                          <w:sz w:val="28"/>
                          <w:szCs w:val="28"/>
                          <w:lang w:val="vi-VN"/>
                        </w:rPr>
                        <w:t>5</w:t>
                      </w:r>
                    </w:p>
                    <w:p w14:paraId="0EDBC22E" w14:textId="77777777" w:rsidR="002A477C" w:rsidRDefault="002A477C" w:rsidP="002A477C">
                      <w:pPr>
                        <w:spacing w:line="276" w:lineRule="auto"/>
                        <w:jc w:val="center"/>
                        <w:rPr>
                          <w:b/>
                          <w:sz w:val="36"/>
                          <w:szCs w:val="36"/>
                          <w:lang w:val="vi-VN"/>
                        </w:rPr>
                      </w:pPr>
                    </w:p>
                    <w:p w14:paraId="1FB518C8" w14:textId="77777777" w:rsidR="002A477C" w:rsidRDefault="002A477C" w:rsidP="002A477C">
                      <w:pPr>
                        <w:spacing w:line="276" w:lineRule="auto"/>
                        <w:jc w:val="center"/>
                        <w:rPr>
                          <w:b/>
                          <w:sz w:val="36"/>
                          <w:szCs w:val="36"/>
                          <w:lang w:val="vi-VN"/>
                        </w:rPr>
                      </w:pPr>
                    </w:p>
                    <w:p w14:paraId="018481BC" w14:textId="77777777" w:rsidR="002A477C" w:rsidRPr="004F24A6" w:rsidRDefault="002A477C" w:rsidP="002A477C">
                      <w:pPr>
                        <w:spacing w:line="276" w:lineRule="auto"/>
                        <w:jc w:val="center"/>
                        <w:rPr>
                          <w:b/>
                          <w:sz w:val="28"/>
                          <w:szCs w:val="28"/>
                          <w:lang w:val="vi-VN"/>
                        </w:rPr>
                      </w:pPr>
                    </w:p>
                    <w:p w14:paraId="5371AAF0" w14:textId="77777777" w:rsidR="002A477C" w:rsidRDefault="002A477C" w:rsidP="002A477C"/>
                    <w:p w14:paraId="4AB7A862" w14:textId="77777777" w:rsidR="002A477C" w:rsidRDefault="002A477C" w:rsidP="002A477C">
                      <w:pPr>
                        <w:spacing w:before="360"/>
                        <w:jc w:val="center"/>
                        <w:rPr>
                          <w:b/>
                          <w:sz w:val="36"/>
                          <w:szCs w:val="36"/>
                        </w:rPr>
                      </w:pPr>
                    </w:p>
                    <w:p w14:paraId="02C38BD3" w14:textId="77777777" w:rsidR="002A477C" w:rsidRDefault="002A477C" w:rsidP="002A477C">
                      <w:pPr>
                        <w:spacing w:before="360"/>
                        <w:jc w:val="center"/>
                        <w:rPr>
                          <w:b/>
                          <w:sz w:val="36"/>
                          <w:szCs w:val="36"/>
                          <w:lang w:val="vi-VN"/>
                        </w:rPr>
                      </w:pPr>
                      <w:r w:rsidRPr="00CA1D67">
                        <w:rPr>
                          <w:b/>
                          <w:sz w:val="36"/>
                          <w:szCs w:val="36"/>
                          <w:lang w:val="vi-VN"/>
                        </w:rPr>
                        <w:t>TRƯỜNG ĐẠI HỌC MỎ - ĐỊA CHẤT</w:t>
                      </w:r>
                    </w:p>
                    <w:p w14:paraId="22D7D76D" w14:textId="77777777" w:rsidR="002A477C" w:rsidRDefault="002A477C" w:rsidP="002A477C">
                      <w:pPr>
                        <w:spacing w:before="360"/>
                        <w:jc w:val="center"/>
                        <w:rPr>
                          <w:b/>
                          <w:sz w:val="36"/>
                          <w:szCs w:val="36"/>
                          <w:lang w:val="vi-VN"/>
                        </w:rPr>
                      </w:pPr>
                    </w:p>
                    <w:p w14:paraId="4D7025CC" w14:textId="77777777" w:rsidR="002A477C" w:rsidRDefault="002A477C" w:rsidP="002A477C">
                      <w:pPr>
                        <w:spacing w:line="276" w:lineRule="auto"/>
                        <w:jc w:val="center"/>
                        <w:rPr>
                          <w:b/>
                          <w:sz w:val="36"/>
                          <w:szCs w:val="36"/>
                          <w:lang w:val="vi-VN"/>
                        </w:rPr>
                      </w:pPr>
                      <w:r>
                        <w:rPr>
                          <w:noProof/>
                        </w:rPr>
                        <w:drawing>
                          <wp:inline distT="0" distB="0" distL="0" distR="0" wp14:anchorId="6A45B014" wp14:editId="0E80D360">
                            <wp:extent cx="2098040" cy="2098040"/>
                            <wp:effectExtent l="0" t="0" r="0" b="0"/>
                            <wp:docPr id="671074688" name="Picture 1"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25923" name="Picture 1" descr="A blue circle with white text and a globe&#10;&#10;AI-generated content may be incorrect."/>
                                    <pic:cNvPicPr>
                                      <a:picLocks noChangeAspect="1"/>
                                    </pic:cNvPicPr>
                                  </pic:nvPicPr>
                                  <pic:blipFill>
                                    <a:blip r:embed="rId9"/>
                                    <a:stretch>
                                      <a:fillRect/>
                                    </a:stretch>
                                  </pic:blipFill>
                                  <pic:spPr>
                                    <a:xfrm>
                                      <a:off x="0" y="0"/>
                                      <a:ext cx="2098040" cy="2098040"/>
                                    </a:xfrm>
                                    <a:prstGeom prst="rect">
                                      <a:avLst/>
                                    </a:prstGeom>
                                  </pic:spPr>
                                </pic:pic>
                              </a:graphicData>
                            </a:graphic>
                          </wp:inline>
                        </w:drawing>
                      </w:r>
                    </w:p>
                    <w:p w14:paraId="6266F29A" w14:textId="77777777" w:rsidR="002A477C" w:rsidRDefault="002A477C" w:rsidP="002A477C">
                      <w:pPr>
                        <w:spacing w:line="276" w:lineRule="auto"/>
                        <w:jc w:val="center"/>
                        <w:rPr>
                          <w:b/>
                          <w:sz w:val="36"/>
                          <w:szCs w:val="36"/>
                        </w:rPr>
                      </w:pPr>
                    </w:p>
                    <w:p w14:paraId="2275E293" w14:textId="77777777" w:rsidR="002A477C" w:rsidRPr="000A18FE" w:rsidRDefault="002A477C" w:rsidP="002A477C">
                      <w:pPr>
                        <w:spacing w:line="276" w:lineRule="auto"/>
                        <w:jc w:val="center"/>
                        <w:rPr>
                          <w:rFonts w:cs="Times New Roman"/>
                          <w:b/>
                          <w:sz w:val="40"/>
                          <w:szCs w:val="40"/>
                        </w:rPr>
                      </w:pPr>
                      <w:r>
                        <w:rPr>
                          <w:b/>
                          <w:sz w:val="40"/>
                          <w:szCs w:val="40"/>
                        </w:rPr>
                        <w:t xml:space="preserve"> </w:t>
                      </w:r>
                      <w:r w:rsidRPr="000A18FE">
                        <w:rPr>
                          <w:rFonts w:cs="Times New Roman"/>
                          <w:b/>
                          <w:sz w:val="40"/>
                          <w:szCs w:val="40"/>
                        </w:rPr>
                        <w:t>ĐỀ TÀI BÁO CÁO TỔNG KẾT</w:t>
                      </w:r>
                    </w:p>
                    <w:p w14:paraId="1F81F912" w14:textId="77777777" w:rsidR="002A477C" w:rsidRPr="000A18FE" w:rsidRDefault="002A477C" w:rsidP="002A477C">
                      <w:pPr>
                        <w:spacing w:line="276" w:lineRule="auto"/>
                        <w:jc w:val="center"/>
                        <w:rPr>
                          <w:rFonts w:cs="Times New Roman"/>
                          <w:b/>
                          <w:sz w:val="40"/>
                          <w:szCs w:val="40"/>
                        </w:rPr>
                      </w:pPr>
                    </w:p>
                    <w:p w14:paraId="583CEEF2" w14:textId="77777777" w:rsidR="002A477C" w:rsidRPr="000A18FE" w:rsidRDefault="002A477C" w:rsidP="002A477C">
                      <w:pPr>
                        <w:spacing w:line="276" w:lineRule="auto"/>
                        <w:jc w:val="center"/>
                        <w:rPr>
                          <w:rFonts w:cs="Times New Roman"/>
                          <w:b/>
                          <w:sz w:val="40"/>
                          <w:szCs w:val="40"/>
                        </w:rPr>
                      </w:pPr>
                      <w:r w:rsidRPr="000A18FE">
                        <w:rPr>
                          <w:rFonts w:cs="Times New Roman"/>
                          <w:b/>
                          <w:sz w:val="40"/>
                          <w:szCs w:val="40"/>
                        </w:rPr>
                        <w:t xml:space="preserve"> XÂY DỰNG WEBSITE OLYMPIC</w:t>
                      </w:r>
                    </w:p>
                    <w:p w14:paraId="34A797BA" w14:textId="77777777" w:rsidR="002A477C" w:rsidRPr="000A18FE" w:rsidRDefault="002A477C" w:rsidP="002A477C">
                      <w:pPr>
                        <w:spacing w:line="276" w:lineRule="auto"/>
                        <w:jc w:val="center"/>
                        <w:rPr>
                          <w:rFonts w:cs="Times New Roman"/>
                          <w:b/>
                          <w:sz w:val="40"/>
                          <w:szCs w:val="40"/>
                        </w:rPr>
                      </w:pPr>
                      <w:r w:rsidRPr="000A18FE">
                        <w:rPr>
                          <w:rFonts w:cs="Times New Roman"/>
                          <w:b/>
                          <w:sz w:val="40"/>
                          <w:szCs w:val="40"/>
                        </w:rPr>
                        <w:t>CÁC MÔN KHOA KHOA HỌC CƠ BẢN</w:t>
                      </w:r>
                    </w:p>
                    <w:p w14:paraId="1C747DEF" w14:textId="77777777" w:rsidR="002A477C" w:rsidRDefault="002A477C" w:rsidP="002A477C">
                      <w:pPr>
                        <w:spacing w:line="276" w:lineRule="auto"/>
                        <w:jc w:val="center"/>
                        <w:rPr>
                          <w:sz w:val="24"/>
                          <w:szCs w:val="24"/>
                        </w:rPr>
                      </w:pPr>
                    </w:p>
                    <w:p w14:paraId="3C0FF89D" w14:textId="77777777" w:rsidR="002A477C" w:rsidRDefault="002A477C" w:rsidP="002A477C">
                      <w:pPr>
                        <w:spacing w:line="276" w:lineRule="auto"/>
                        <w:rPr>
                          <w:b/>
                          <w:sz w:val="30"/>
                          <w:szCs w:val="30"/>
                        </w:rPr>
                      </w:pPr>
                    </w:p>
                    <w:p w14:paraId="4BC1811E" w14:textId="77777777" w:rsidR="002A477C" w:rsidRPr="000A18FE" w:rsidRDefault="002A477C" w:rsidP="002A477C">
                      <w:pPr>
                        <w:spacing w:line="276" w:lineRule="auto"/>
                        <w:rPr>
                          <w:rFonts w:cs="Times New Roman"/>
                          <w:b/>
                          <w:sz w:val="30"/>
                          <w:szCs w:val="30"/>
                        </w:rPr>
                      </w:pPr>
                      <w:r w:rsidRPr="000A18FE">
                        <w:rPr>
                          <w:rFonts w:cs="Times New Roman"/>
                          <w:b/>
                          <w:sz w:val="30"/>
                          <w:szCs w:val="30"/>
                        </w:rPr>
                        <w:t>Trưởng nhóm nghiên cứu: Nguyễn Hoàng Long</w:t>
                      </w:r>
                      <w:r w:rsidRPr="000A18FE">
                        <w:rPr>
                          <w:rFonts w:cs="Times New Roman"/>
                          <w:b/>
                          <w:sz w:val="30"/>
                          <w:szCs w:val="30"/>
                        </w:rPr>
                        <w:tab/>
                        <w:t xml:space="preserve"> Lớp: DCCDTD68B</w:t>
                      </w:r>
                      <w:r w:rsidRPr="000A18FE">
                        <w:rPr>
                          <w:rFonts w:cs="Times New Roman"/>
                          <w:b/>
                          <w:sz w:val="30"/>
                          <w:szCs w:val="30"/>
                          <w:lang w:val="vi-VN"/>
                        </w:rPr>
                        <w:tab/>
                      </w:r>
                    </w:p>
                    <w:p w14:paraId="59832CD2" w14:textId="77777777" w:rsidR="002A477C" w:rsidRPr="000A18FE" w:rsidRDefault="002A477C" w:rsidP="002A477C">
                      <w:pPr>
                        <w:spacing w:line="276" w:lineRule="auto"/>
                        <w:rPr>
                          <w:rFonts w:cs="Times New Roman"/>
                          <w:b/>
                          <w:sz w:val="30"/>
                          <w:szCs w:val="30"/>
                        </w:rPr>
                      </w:pPr>
                      <w:r w:rsidRPr="000A18FE">
                        <w:rPr>
                          <w:rFonts w:cs="Times New Roman"/>
                          <w:b/>
                          <w:sz w:val="30"/>
                          <w:szCs w:val="30"/>
                        </w:rPr>
                        <w:t>Thành viên tham gia thực hiện: Phạm Thị Phượng</w:t>
                      </w:r>
                      <w:r w:rsidRPr="000A18FE">
                        <w:rPr>
                          <w:rFonts w:cs="Times New Roman"/>
                          <w:b/>
                          <w:sz w:val="30"/>
                          <w:szCs w:val="30"/>
                        </w:rPr>
                        <w:tab/>
                      </w:r>
                      <w:r>
                        <w:rPr>
                          <w:rFonts w:cs="Times New Roman"/>
                          <w:b/>
                          <w:sz w:val="30"/>
                          <w:szCs w:val="30"/>
                        </w:rPr>
                        <w:t xml:space="preserve"> </w:t>
                      </w:r>
                      <w:r w:rsidRPr="000A18FE">
                        <w:rPr>
                          <w:rFonts w:cs="Times New Roman"/>
                          <w:b/>
                          <w:sz w:val="30"/>
                          <w:szCs w:val="30"/>
                        </w:rPr>
                        <w:t>Lớp: DCCTCT67A</w:t>
                      </w:r>
                    </w:p>
                    <w:p w14:paraId="185B54B9" w14:textId="77777777" w:rsidR="002A477C" w:rsidRPr="000A18FE" w:rsidRDefault="002A477C" w:rsidP="002A477C">
                      <w:pPr>
                        <w:spacing w:before="360" w:line="276" w:lineRule="auto"/>
                        <w:rPr>
                          <w:rFonts w:cs="Times New Roman"/>
                          <w:b/>
                          <w:sz w:val="30"/>
                          <w:szCs w:val="30"/>
                        </w:rPr>
                      </w:pPr>
                      <w:r w:rsidRPr="000A18FE">
                        <w:rPr>
                          <w:rFonts w:cs="Times New Roman"/>
                          <w:b/>
                          <w:sz w:val="30"/>
                          <w:szCs w:val="30"/>
                        </w:rPr>
                        <w:t>Giảng viên hướng dẫn</w:t>
                      </w:r>
                      <w:r w:rsidRPr="000A18FE">
                        <w:rPr>
                          <w:rFonts w:cs="Times New Roman"/>
                          <w:b/>
                          <w:sz w:val="30"/>
                          <w:szCs w:val="30"/>
                          <w:lang w:val="vi-VN"/>
                        </w:rPr>
                        <w:t xml:space="preserve">: GVC.TS </w:t>
                      </w:r>
                      <w:r w:rsidRPr="000A18FE">
                        <w:rPr>
                          <w:rFonts w:cs="Times New Roman"/>
                          <w:b/>
                          <w:sz w:val="30"/>
                          <w:szCs w:val="30"/>
                        </w:rPr>
                        <w:t>Lê Bích Phượng</w:t>
                      </w:r>
                    </w:p>
                    <w:p w14:paraId="02CE0E49" w14:textId="77777777" w:rsidR="002A477C" w:rsidRPr="000A18FE" w:rsidRDefault="002A477C" w:rsidP="002A477C">
                      <w:pPr>
                        <w:spacing w:before="360" w:line="276" w:lineRule="auto"/>
                        <w:rPr>
                          <w:rFonts w:cs="Times New Roman"/>
                          <w:sz w:val="24"/>
                          <w:szCs w:val="24"/>
                        </w:rPr>
                      </w:pPr>
                    </w:p>
                    <w:p w14:paraId="3606A82A" w14:textId="77777777" w:rsidR="002A477C" w:rsidRPr="000A18FE" w:rsidRDefault="002A477C" w:rsidP="002A477C">
                      <w:pPr>
                        <w:spacing w:line="276" w:lineRule="auto"/>
                        <w:jc w:val="center"/>
                        <w:rPr>
                          <w:rFonts w:cs="Times New Roman"/>
                          <w:b/>
                          <w:sz w:val="28"/>
                          <w:szCs w:val="28"/>
                        </w:rPr>
                      </w:pPr>
                    </w:p>
                    <w:p w14:paraId="386E1C17" w14:textId="77777777" w:rsidR="002A477C" w:rsidRPr="000A18FE" w:rsidRDefault="002A477C" w:rsidP="002A477C">
                      <w:pPr>
                        <w:spacing w:line="276" w:lineRule="auto"/>
                        <w:jc w:val="center"/>
                        <w:rPr>
                          <w:rFonts w:cs="Times New Roman"/>
                          <w:b/>
                          <w:bCs/>
                          <w:sz w:val="28"/>
                          <w:szCs w:val="28"/>
                          <w:lang w:val="vi-VN"/>
                        </w:rPr>
                      </w:pPr>
                    </w:p>
                    <w:p w14:paraId="73387E1C" w14:textId="77777777" w:rsidR="002A477C" w:rsidRPr="000A18FE" w:rsidRDefault="002A477C" w:rsidP="002A477C">
                      <w:pPr>
                        <w:spacing w:line="276" w:lineRule="auto"/>
                        <w:jc w:val="center"/>
                        <w:rPr>
                          <w:rFonts w:cs="Times New Roman"/>
                          <w:b/>
                          <w:bCs/>
                          <w:sz w:val="36"/>
                          <w:szCs w:val="36"/>
                        </w:rPr>
                      </w:pPr>
                      <w:r w:rsidRPr="000A18FE">
                        <w:rPr>
                          <w:rFonts w:cs="Times New Roman"/>
                          <w:b/>
                          <w:bCs/>
                          <w:sz w:val="36"/>
                          <w:szCs w:val="36"/>
                          <w:lang w:val="vi-VN"/>
                        </w:rPr>
                        <w:t xml:space="preserve">Hà Nội, </w:t>
                      </w:r>
                      <w:r w:rsidRPr="000A18FE">
                        <w:rPr>
                          <w:rFonts w:cs="Times New Roman"/>
                          <w:b/>
                          <w:bCs/>
                          <w:sz w:val="36"/>
                          <w:szCs w:val="36"/>
                        </w:rPr>
                        <w:t>0</w:t>
                      </w:r>
                      <w:r>
                        <w:rPr>
                          <w:rFonts w:cs="Times New Roman"/>
                          <w:b/>
                          <w:bCs/>
                          <w:sz w:val="36"/>
                          <w:szCs w:val="36"/>
                        </w:rPr>
                        <w:t>5</w:t>
                      </w:r>
                      <w:r w:rsidRPr="000A18FE">
                        <w:rPr>
                          <w:rFonts w:cs="Times New Roman"/>
                          <w:b/>
                          <w:bCs/>
                          <w:sz w:val="36"/>
                          <w:szCs w:val="36"/>
                          <w:lang w:val="vi-VN"/>
                        </w:rPr>
                        <w:t>/202</w:t>
                      </w:r>
                      <w:r w:rsidRPr="000A18FE">
                        <w:rPr>
                          <w:rFonts w:cs="Times New Roman"/>
                          <w:b/>
                          <w:bCs/>
                          <w:sz w:val="36"/>
                          <w:szCs w:val="36"/>
                        </w:rPr>
                        <w:t>6</w:t>
                      </w:r>
                    </w:p>
                    <w:p w14:paraId="594AFD9E" w14:textId="77777777" w:rsidR="002A477C" w:rsidRDefault="002A477C" w:rsidP="002A477C">
                      <w:pPr>
                        <w:spacing w:line="276" w:lineRule="auto"/>
                        <w:jc w:val="center"/>
                        <w:rPr>
                          <w:b/>
                          <w:sz w:val="36"/>
                          <w:szCs w:val="36"/>
                          <w:lang w:val="vi-VN"/>
                        </w:rPr>
                      </w:pPr>
                    </w:p>
                    <w:p w14:paraId="2CF08392" w14:textId="77777777" w:rsidR="002A477C" w:rsidRDefault="002A477C" w:rsidP="002A477C">
                      <w:pPr>
                        <w:spacing w:line="276" w:lineRule="auto"/>
                        <w:jc w:val="center"/>
                        <w:rPr>
                          <w:b/>
                          <w:sz w:val="36"/>
                          <w:szCs w:val="36"/>
                          <w:lang w:val="vi-VN"/>
                        </w:rPr>
                      </w:pPr>
                    </w:p>
                    <w:p w14:paraId="21F44478" w14:textId="77777777" w:rsidR="002A477C" w:rsidRDefault="002A477C" w:rsidP="002A477C">
                      <w:pPr>
                        <w:spacing w:line="276" w:lineRule="auto"/>
                        <w:jc w:val="center"/>
                        <w:rPr>
                          <w:b/>
                          <w:sz w:val="36"/>
                          <w:szCs w:val="36"/>
                          <w:lang w:val="vi-VN"/>
                        </w:rPr>
                      </w:pPr>
                    </w:p>
                    <w:p w14:paraId="32F36D90" w14:textId="77777777" w:rsidR="002A477C" w:rsidRDefault="002A477C" w:rsidP="002A477C">
                      <w:pPr>
                        <w:spacing w:line="276" w:lineRule="auto"/>
                        <w:jc w:val="center"/>
                        <w:rPr>
                          <w:b/>
                          <w:sz w:val="36"/>
                          <w:szCs w:val="36"/>
                          <w:lang w:val="vi-VN"/>
                        </w:rPr>
                      </w:pPr>
                    </w:p>
                    <w:p w14:paraId="3FBEE91B" w14:textId="77777777" w:rsidR="002A477C" w:rsidRDefault="002A477C" w:rsidP="002A477C">
                      <w:pPr>
                        <w:spacing w:line="276" w:lineRule="auto"/>
                        <w:jc w:val="center"/>
                        <w:rPr>
                          <w:b/>
                          <w:sz w:val="36"/>
                          <w:szCs w:val="36"/>
                          <w:lang w:val="vi-VN"/>
                        </w:rPr>
                      </w:pPr>
                    </w:p>
                    <w:p w14:paraId="1A0188B4" w14:textId="77777777" w:rsidR="002A477C" w:rsidRDefault="002A477C" w:rsidP="002A477C">
                      <w:pPr>
                        <w:spacing w:line="276" w:lineRule="auto"/>
                        <w:jc w:val="center"/>
                        <w:rPr>
                          <w:b/>
                          <w:sz w:val="36"/>
                          <w:szCs w:val="36"/>
                          <w:lang w:val="vi-VN"/>
                        </w:rPr>
                      </w:pPr>
                    </w:p>
                    <w:p w14:paraId="47E61757" w14:textId="77777777" w:rsidR="002A477C" w:rsidRPr="00D322EF" w:rsidRDefault="002A477C" w:rsidP="002A477C">
                      <w:pPr>
                        <w:spacing w:line="276" w:lineRule="auto"/>
                        <w:jc w:val="center"/>
                        <w:rPr>
                          <w:b/>
                          <w:sz w:val="28"/>
                          <w:szCs w:val="28"/>
                          <w:lang w:val="vi-VN"/>
                        </w:rPr>
                      </w:pPr>
                      <w:r w:rsidRPr="004F24A6">
                        <w:rPr>
                          <w:b/>
                          <w:sz w:val="28"/>
                          <w:szCs w:val="28"/>
                          <w:lang w:val="vi-VN"/>
                        </w:rPr>
                        <w:t>Hà Nội – 202</w:t>
                      </w:r>
                      <w:r w:rsidRPr="00D322EF">
                        <w:rPr>
                          <w:b/>
                          <w:sz w:val="28"/>
                          <w:szCs w:val="28"/>
                          <w:lang w:val="vi-VN"/>
                        </w:rPr>
                        <w:t>5</w:t>
                      </w:r>
                    </w:p>
                    <w:p w14:paraId="611A360D" w14:textId="77777777" w:rsidR="002A477C" w:rsidRDefault="002A477C" w:rsidP="002A477C">
                      <w:pPr>
                        <w:spacing w:line="276" w:lineRule="auto"/>
                        <w:jc w:val="center"/>
                        <w:rPr>
                          <w:b/>
                          <w:sz w:val="36"/>
                          <w:szCs w:val="36"/>
                          <w:lang w:val="vi-VN"/>
                        </w:rPr>
                      </w:pPr>
                    </w:p>
                    <w:p w14:paraId="45987B92" w14:textId="77777777" w:rsidR="002A477C" w:rsidRDefault="002A477C" w:rsidP="002A477C">
                      <w:pPr>
                        <w:spacing w:line="276" w:lineRule="auto"/>
                        <w:jc w:val="center"/>
                        <w:rPr>
                          <w:b/>
                          <w:sz w:val="36"/>
                          <w:szCs w:val="36"/>
                          <w:lang w:val="vi-VN"/>
                        </w:rPr>
                      </w:pPr>
                    </w:p>
                    <w:p w14:paraId="05C96AA2" w14:textId="77777777" w:rsidR="002A477C" w:rsidRPr="004F24A6" w:rsidRDefault="002A477C" w:rsidP="002A477C">
                      <w:pPr>
                        <w:spacing w:line="276" w:lineRule="auto"/>
                        <w:jc w:val="center"/>
                        <w:rPr>
                          <w:b/>
                          <w:sz w:val="28"/>
                          <w:szCs w:val="28"/>
                          <w:lang w:val="vi-VN"/>
                        </w:rPr>
                      </w:pPr>
                    </w:p>
                  </w:txbxContent>
                </v:textbox>
                <w10:wrap anchorx="margin"/>
              </v:shape>
            </w:pict>
          </mc:Fallback>
        </mc:AlternateContent>
      </w:r>
    </w:p>
    <w:sdt>
      <w:sdtPr>
        <w:rPr>
          <w:rFonts w:ascii="Times New Roman" w:eastAsia="Times New Roman" w:hAnsi="Times New Roman" w:cstheme="minorBidi"/>
          <w:b w:val="0"/>
          <w:bCs w:val="0"/>
          <w:sz w:val="26"/>
          <w:szCs w:val="22"/>
        </w:rPr>
        <w:id w:val="-778724752"/>
        <w:docPartObj>
          <w:docPartGallery w:val="Table of Contents"/>
          <w:docPartUnique/>
        </w:docPartObj>
      </w:sdtPr>
      <w:sdtEndPr>
        <w:rPr>
          <w:noProof/>
        </w:rPr>
      </w:sdtEndPr>
      <w:sdtContent>
        <w:p w14:paraId="4A05475E" w14:textId="09805069" w:rsidR="002A477C" w:rsidRDefault="002A477C">
          <w:pPr>
            <w:pStyle w:val="TOCHeading"/>
          </w:pPr>
          <w:r>
            <w:t>MỤC LỤC</w:t>
          </w:r>
        </w:p>
        <w:p w14:paraId="14F382CE" w14:textId="69ADAE05" w:rsidR="00FB7D7D" w:rsidRDefault="002A477C">
          <w:pPr>
            <w:pStyle w:val="TOC1"/>
            <w:tabs>
              <w:tab w:val="right" w:leader="dot" w:pos="9782"/>
            </w:tabs>
            <w:rPr>
              <w:rFonts w:asciiTheme="minorHAnsi" w:eastAsiaTheme="minorEastAsia" w:hAnsiTheme="minorHAnsi"/>
              <w:noProof/>
              <w:kern w:val="2"/>
              <w:sz w:val="22"/>
              <w14:ligatures w14:val="standardContextual"/>
            </w:rPr>
          </w:pPr>
          <w:r>
            <w:fldChar w:fldCharType="begin"/>
          </w:r>
          <w:r>
            <w:instrText xml:space="preserve"> TOC \o "1-3" \h \z \u </w:instrText>
          </w:r>
          <w:r>
            <w:fldChar w:fldCharType="separate"/>
          </w:r>
          <w:hyperlink w:anchor="_Toc231054007" w:history="1">
            <w:r w:rsidR="00FB7D7D" w:rsidRPr="00CA6303">
              <w:rPr>
                <w:rStyle w:val="Hyperlink"/>
                <w:rFonts w:eastAsiaTheme="majorEastAsia" w:cs="Times New Roman"/>
                <w:noProof/>
              </w:rPr>
              <w:t>DANH MỤC BẢNG</w:t>
            </w:r>
            <w:r w:rsidR="00FB7D7D">
              <w:rPr>
                <w:noProof/>
                <w:webHidden/>
              </w:rPr>
              <w:tab/>
            </w:r>
            <w:r w:rsidR="00FB7D7D">
              <w:rPr>
                <w:noProof/>
                <w:webHidden/>
              </w:rPr>
              <w:fldChar w:fldCharType="begin"/>
            </w:r>
            <w:r w:rsidR="00FB7D7D">
              <w:rPr>
                <w:noProof/>
                <w:webHidden/>
              </w:rPr>
              <w:instrText xml:space="preserve"> PAGEREF _Toc231054007 \h </w:instrText>
            </w:r>
            <w:r w:rsidR="00FB7D7D">
              <w:rPr>
                <w:noProof/>
                <w:webHidden/>
              </w:rPr>
            </w:r>
            <w:r w:rsidR="00FB7D7D">
              <w:rPr>
                <w:noProof/>
                <w:webHidden/>
              </w:rPr>
              <w:fldChar w:fldCharType="separate"/>
            </w:r>
            <w:r w:rsidR="00C206E0">
              <w:rPr>
                <w:noProof/>
                <w:webHidden/>
              </w:rPr>
              <w:t>3</w:t>
            </w:r>
            <w:r w:rsidR="00FB7D7D">
              <w:rPr>
                <w:noProof/>
                <w:webHidden/>
              </w:rPr>
              <w:fldChar w:fldCharType="end"/>
            </w:r>
          </w:hyperlink>
        </w:p>
        <w:p w14:paraId="5CEDC544" w14:textId="32BE60A8" w:rsidR="00FB7D7D" w:rsidRDefault="00FB7D7D">
          <w:pPr>
            <w:pStyle w:val="TOC1"/>
            <w:tabs>
              <w:tab w:val="right" w:leader="dot" w:pos="9782"/>
            </w:tabs>
            <w:rPr>
              <w:rFonts w:asciiTheme="minorHAnsi" w:eastAsiaTheme="minorEastAsia" w:hAnsiTheme="minorHAnsi"/>
              <w:noProof/>
              <w:kern w:val="2"/>
              <w:sz w:val="22"/>
              <w14:ligatures w14:val="standardContextual"/>
            </w:rPr>
          </w:pPr>
          <w:hyperlink w:anchor="_Toc231054008" w:history="1">
            <w:r w:rsidRPr="00CA6303">
              <w:rPr>
                <w:rStyle w:val="Hyperlink"/>
                <w:rFonts w:eastAsiaTheme="majorEastAsia" w:cs="Times New Roman"/>
                <w:noProof/>
              </w:rPr>
              <w:t>DANH MỤC HÌNH ẢNH</w:t>
            </w:r>
            <w:r>
              <w:rPr>
                <w:noProof/>
                <w:webHidden/>
              </w:rPr>
              <w:tab/>
            </w:r>
            <w:r>
              <w:rPr>
                <w:noProof/>
                <w:webHidden/>
              </w:rPr>
              <w:fldChar w:fldCharType="begin"/>
            </w:r>
            <w:r>
              <w:rPr>
                <w:noProof/>
                <w:webHidden/>
              </w:rPr>
              <w:instrText xml:space="preserve"> PAGEREF _Toc231054008 \h </w:instrText>
            </w:r>
            <w:r>
              <w:rPr>
                <w:noProof/>
                <w:webHidden/>
              </w:rPr>
            </w:r>
            <w:r>
              <w:rPr>
                <w:noProof/>
                <w:webHidden/>
              </w:rPr>
              <w:fldChar w:fldCharType="separate"/>
            </w:r>
            <w:r w:rsidR="00C206E0">
              <w:rPr>
                <w:noProof/>
                <w:webHidden/>
              </w:rPr>
              <w:t>4</w:t>
            </w:r>
            <w:r>
              <w:rPr>
                <w:noProof/>
                <w:webHidden/>
              </w:rPr>
              <w:fldChar w:fldCharType="end"/>
            </w:r>
          </w:hyperlink>
        </w:p>
        <w:p w14:paraId="28B5B6E5" w14:textId="1F3661F7" w:rsidR="00FB7D7D" w:rsidRDefault="00FB7D7D">
          <w:pPr>
            <w:pStyle w:val="TOC1"/>
            <w:tabs>
              <w:tab w:val="right" w:leader="dot" w:pos="9782"/>
            </w:tabs>
            <w:rPr>
              <w:rFonts w:asciiTheme="minorHAnsi" w:eastAsiaTheme="minorEastAsia" w:hAnsiTheme="minorHAnsi"/>
              <w:noProof/>
              <w:kern w:val="2"/>
              <w:sz w:val="22"/>
              <w14:ligatures w14:val="standardContextual"/>
            </w:rPr>
          </w:pPr>
          <w:hyperlink w:anchor="_Toc231054009" w:history="1">
            <w:r w:rsidRPr="00CA6303">
              <w:rPr>
                <w:rStyle w:val="Hyperlink"/>
                <w:noProof/>
              </w:rPr>
              <w:t>LỜI CẢM ƠN</w:t>
            </w:r>
            <w:r>
              <w:rPr>
                <w:noProof/>
                <w:webHidden/>
              </w:rPr>
              <w:tab/>
            </w:r>
            <w:r>
              <w:rPr>
                <w:noProof/>
                <w:webHidden/>
              </w:rPr>
              <w:fldChar w:fldCharType="begin"/>
            </w:r>
            <w:r>
              <w:rPr>
                <w:noProof/>
                <w:webHidden/>
              </w:rPr>
              <w:instrText xml:space="preserve"> PAGEREF _Toc231054009 \h </w:instrText>
            </w:r>
            <w:r>
              <w:rPr>
                <w:noProof/>
                <w:webHidden/>
              </w:rPr>
            </w:r>
            <w:r>
              <w:rPr>
                <w:noProof/>
                <w:webHidden/>
              </w:rPr>
              <w:fldChar w:fldCharType="separate"/>
            </w:r>
            <w:r w:rsidR="00C206E0">
              <w:rPr>
                <w:noProof/>
                <w:webHidden/>
              </w:rPr>
              <w:t>5</w:t>
            </w:r>
            <w:r>
              <w:rPr>
                <w:noProof/>
                <w:webHidden/>
              </w:rPr>
              <w:fldChar w:fldCharType="end"/>
            </w:r>
          </w:hyperlink>
        </w:p>
        <w:p w14:paraId="5E3625F6" w14:textId="657A9175" w:rsidR="00FB7D7D" w:rsidRDefault="00FB7D7D">
          <w:pPr>
            <w:pStyle w:val="TOC1"/>
            <w:tabs>
              <w:tab w:val="right" w:leader="dot" w:pos="9782"/>
            </w:tabs>
            <w:rPr>
              <w:rFonts w:asciiTheme="minorHAnsi" w:eastAsiaTheme="minorEastAsia" w:hAnsiTheme="minorHAnsi"/>
              <w:noProof/>
              <w:kern w:val="2"/>
              <w:sz w:val="22"/>
              <w14:ligatures w14:val="standardContextual"/>
            </w:rPr>
          </w:pPr>
          <w:hyperlink w:anchor="_Toc231054010" w:history="1">
            <w:r w:rsidRPr="00CA6303">
              <w:rPr>
                <w:rStyle w:val="Hyperlink"/>
                <w:noProof/>
              </w:rPr>
              <w:t>LỜI MỞ ĐẦU</w:t>
            </w:r>
            <w:r>
              <w:rPr>
                <w:noProof/>
                <w:webHidden/>
              </w:rPr>
              <w:tab/>
            </w:r>
            <w:r>
              <w:rPr>
                <w:noProof/>
                <w:webHidden/>
              </w:rPr>
              <w:fldChar w:fldCharType="begin"/>
            </w:r>
            <w:r>
              <w:rPr>
                <w:noProof/>
                <w:webHidden/>
              </w:rPr>
              <w:instrText xml:space="preserve"> PAGEREF _Toc231054010 \h </w:instrText>
            </w:r>
            <w:r>
              <w:rPr>
                <w:noProof/>
                <w:webHidden/>
              </w:rPr>
            </w:r>
            <w:r>
              <w:rPr>
                <w:noProof/>
                <w:webHidden/>
              </w:rPr>
              <w:fldChar w:fldCharType="separate"/>
            </w:r>
            <w:r w:rsidR="00C206E0">
              <w:rPr>
                <w:noProof/>
                <w:webHidden/>
              </w:rPr>
              <w:t>6</w:t>
            </w:r>
            <w:r>
              <w:rPr>
                <w:noProof/>
                <w:webHidden/>
              </w:rPr>
              <w:fldChar w:fldCharType="end"/>
            </w:r>
          </w:hyperlink>
        </w:p>
        <w:p w14:paraId="5E5B461A" w14:textId="51DE6A4B" w:rsidR="00FB7D7D" w:rsidRDefault="00FB7D7D">
          <w:pPr>
            <w:pStyle w:val="TOC1"/>
            <w:tabs>
              <w:tab w:val="right" w:leader="dot" w:pos="9782"/>
            </w:tabs>
            <w:rPr>
              <w:rFonts w:asciiTheme="minorHAnsi" w:eastAsiaTheme="minorEastAsia" w:hAnsiTheme="minorHAnsi"/>
              <w:noProof/>
              <w:kern w:val="2"/>
              <w:sz w:val="22"/>
              <w14:ligatures w14:val="standardContextual"/>
            </w:rPr>
          </w:pPr>
          <w:hyperlink w:anchor="_Toc231054011" w:history="1">
            <w:r w:rsidRPr="00CA6303">
              <w:rPr>
                <w:rStyle w:val="Hyperlink"/>
                <w:noProof/>
              </w:rPr>
              <w:t>CHƯƠNG 1. MÔ TẢ VẤN ĐỀ CỦA BÀI TOÁN</w:t>
            </w:r>
            <w:r>
              <w:rPr>
                <w:noProof/>
                <w:webHidden/>
              </w:rPr>
              <w:tab/>
            </w:r>
            <w:r>
              <w:rPr>
                <w:noProof/>
                <w:webHidden/>
              </w:rPr>
              <w:fldChar w:fldCharType="begin"/>
            </w:r>
            <w:r>
              <w:rPr>
                <w:noProof/>
                <w:webHidden/>
              </w:rPr>
              <w:instrText xml:space="preserve"> PAGEREF _Toc231054011 \h </w:instrText>
            </w:r>
            <w:r>
              <w:rPr>
                <w:noProof/>
                <w:webHidden/>
              </w:rPr>
            </w:r>
            <w:r>
              <w:rPr>
                <w:noProof/>
                <w:webHidden/>
              </w:rPr>
              <w:fldChar w:fldCharType="separate"/>
            </w:r>
            <w:r w:rsidR="00C206E0">
              <w:rPr>
                <w:noProof/>
                <w:webHidden/>
              </w:rPr>
              <w:t>7</w:t>
            </w:r>
            <w:r>
              <w:rPr>
                <w:noProof/>
                <w:webHidden/>
              </w:rPr>
              <w:fldChar w:fldCharType="end"/>
            </w:r>
          </w:hyperlink>
        </w:p>
        <w:p w14:paraId="6E9D3752" w14:textId="1A62588B"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12" w:history="1">
            <w:r w:rsidRPr="00CA6303">
              <w:rPr>
                <w:rStyle w:val="Hyperlink"/>
                <w:noProof/>
              </w:rPr>
              <w:t>1.1. Đặt vấn đề</w:t>
            </w:r>
            <w:r>
              <w:rPr>
                <w:noProof/>
                <w:webHidden/>
              </w:rPr>
              <w:tab/>
            </w:r>
            <w:r>
              <w:rPr>
                <w:noProof/>
                <w:webHidden/>
              </w:rPr>
              <w:fldChar w:fldCharType="begin"/>
            </w:r>
            <w:r>
              <w:rPr>
                <w:noProof/>
                <w:webHidden/>
              </w:rPr>
              <w:instrText xml:space="preserve"> PAGEREF _Toc231054012 \h </w:instrText>
            </w:r>
            <w:r>
              <w:rPr>
                <w:noProof/>
                <w:webHidden/>
              </w:rPr>
            </w:r>
            <w:r>
              <w:rPr>
                <w:noProof/>
                <w:webHidden/>
              </w:rPr>
              <w:fldChar w:fldCharType="separate"/>
            </w:r>
            <w:r w:rsidR="00C206E0">
              <w:rPr>
                <w:noProof/>
                <w:webHidden/>
              </w:rPr>
              <w:t>7</w:t>
            </w:r>
            <w:r>
              <w:rPr>
                <w:noProof/>
                <w:webHidden/>
              </w:rPr>
              <w:fldChar w:fldCharType="end"/>
            </w:r>
          </w:hyperlink>
        </w:p>
        <w:p w14:paraId="206049DD" w14:textId="6C42B1FC"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13" w:history="1">
            <w:r w:rsidRPr="00CA6303">
              <w:rPr>
                <w:rStyle w:val="Hyperlink"/>
                <w:noProof/>
              </w:rPr>
              <w:t>1.2. Thực trạng và các giải pháp hiện có</w:t>
            </w:r>
            <w:r>
              <w:rPr>
                <w:noProof/>
                <w:webHidden/>
              </w:rPr>
              <w:tab/>
            </w:r>
            <w:r>
              <w:rPr>
                <w:noProof/>
                <w:webHidden/>
              </w:rPr>
              <w:fldChar w:fldCharType="begin"/>
            </w:r>
            <w:r>
              <w:rPr>
                <w:noProof/>
                <w:webHidden/>
              </w:rPr>
              <w:instrText xml:space="preserve"> PAGEREF _Toc231054013 \h </w:instrText>
            </w:r>
            <w:r>
              <w:rPr>
                <w:noProof/>
                <w:webHidden/>
              </w:rPr>
            </w:r>
            <w:r>
              <w:rPr>
                <w:noProof/>
                <w:webHidden/>
              </w:rPr>
              <w:fldChar w:fldCharType="separate"/>
            </w:r>
            <w:r w:rsidR="00C206E0">
              <w:rPr>
                <w:noProof/>
                <w:webHidden/>
              </w:rPr>
              <w:t>7</w:t>
            </w:r>
            <w:r>
              <w:rPr>
                <w:noProof/>
                <w:webHidden/>
              </w:rPr>
              <w:fldChar w:fldCharType="end"/>
            </w:r>
          </w:hyperlink>
        </w:p>
        <w:p w14:paraId="28FE6D8A" w14:textId="521AA18C"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14" w:history="1">
            <w:r w:rsidRPr="00CA6303">
              <w:rPr>
                <w:rStyle w:val="Hyperlink"/>
                <w:noProof/>
              </w:rPr>
              <w:t>1.3. Mục tiêu đề tài</w:t>
            </w:r>
            <w:r>
              <w:rPr>
                <w:noProof/>
                <w:webHidden/>
              </w:rPr>
              <w:tab/>
            </w:r>
            <w:r>
              <w:rPr>
                <w:noProof/>
                <w:webHidden/>
              </w:rPr>
              <w:fldChar w:fldCharType="begin"/>
            </w:r>
            <w:r>
              <w:rPr>
                <w:noProof/>
                <w:webHidden/>
              </w:rPr>
              <w:instrText xml:space="preserve"> PAGEREF _Toc231054014 \h </w:instrText>
            </w:r>
            <w:r>
              <w:rPr>
                <w:noProof/>
                <w:webHidden/>
              </w:rPr>
            </w:r>
            <w:r>
              <w:rPr>
                <w:noProof/>
                <w:webHidden/>
              </w:rPr>
              <w:fldChar w:fldCharType="separate"/>
            </w:r>
            <w:r w:rsidR="00C206E0">
              <w:rPr>
                <w:noProof/>
                <w:webHidden/>
              </w:rPr>
              <w:t>8</w:t>
            </w:r>
            <w:r>
              <w:rPr>
                <w:noProof/>
                <w:webHidden/>
              </w:rPr>
              <w:fldChar w:fldCharType="end"/>
            </w:r>
          </w:hyperlink>
        </w:p>
        <w:p w14:paraId="43BD2132" w14:textId="3BFF6292"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15" w:history="1">
            <w:r w:rsidRPr="00CA6303">
              <w:rPr>
                <w:rStyle w:val="Hyperlink"/>
                <w:noProof/>
              </w:rPr>
              <w:t>1.4. Phạm vi và giới hạn</w:t>
            </w:r>
            <w:r>
              <w:rPr>
                <w:noProof/>
                <w:webHidden/>
              </w:rPr>
              <w:tab/>
            </w:r>
            <w:r>
              <w:rPr>
                <w:noProof/>
                <w:webHidden/>
              </w:rPr>
              <w:fldChar w:fldCharType="begin"/>
            </w:r>
            <w:r>
              <w:rPr>
                <w:noProof/>
                <w:webHidden/>
              </w:rPr>
              <w:instrText xml:space="preserve"> PAGEREF _Toc231054015 \h </w:instrText>
            </w:r>
            <w:r>
              <w:rPr>
                <w:noProof/>
                <w:webHidden/>
              </w:rPr>
            </w:r>
            <w:r>
              <w:rPr>
                <w:noProof/>
                <w:webHidden/>
              </w:rPr>
              <w:fldChar w:fldCharType="separate"/>
            </w:r>
            <w:r w:rsidR="00C206E0">
              <w:rPr>
                <w:noProof/>
                <w:webHidden/>
              </w:rPr>
              <w:t>8</w:t>
            </w:r>
            <w:r>
              <w:rPr>
                <w:noProof/>
                <w:webHidden/>
              </w:rPr>
              <w:fldChar w:fldCharType="end"/>
            </w:r>
          </w:hyperlink>
        </w:p>
        <w:p w14:paraId="49AF61BE" w14:textId="5FF053D1"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16" w:history="1">
            <w:r w:rsidRPr="00CA6303">
              <w:rPr>
                <w:rStyle w:val="Hyperlink"/>
                <w:noProof/>
              </w:rPr>
              <w:t>1.5. Sơ đồ tổng quan hệ thống</w:t>
            </w:r>
            <w:r>
              <w:rPr>
                <w:noProof/>
                <w:webHidden/>
              </w:rPr>
              <w:tab/>
            </w:r>
            <w:r>
              <w:rPr>
                <w:noProof/>
                <w:webHidden/>
              </w:rPr>
              <w:fldChar w:fldCharType="begin"/>
            </w:r>
            <w:r>
              <w:rPr>
                <w:noProof/>
                <w:webHidden/>
              </w:rPr>
              <w:instrText xml:space="preserve"> PAGEREF _Toc231054016 \h </w:instrText>
            </w:r>
            <w:r>
              <w:rPr>
                <w:noProof/>
                <w:webHidden/>
              </w:rPr>
            </w:r>
            <w:r>
              <w:rPr>
                <w:noProof/>
                <w:webHidden/>
              </w:rPr>
              <w:fldChar w:fldCharType="separate"/>
            </w:r>
            <w:r w:rsidR="00C206E0">
              <w:rPr>
                <w:noProof/>
                <w:webHidden/>
              </w:rPr>
              <w:t>9</w:t>
            </w:r>
            <w:r>
              <w:rPr>
                <w:noProof/>
                <w:webHidden/>
              </w:rPr>
              <w:fldChar w:fldCharType="end"/>
            </w:r>
          </w:hyperlink>
        </w:p>
        <w:p w14:paraId="6845830C" w14:textId="3BB19FC6" w:rsidR="00FB7D7D" w:rsidRDefault="00FB7D7D">
          <w:pPr>
            <w:pStyle w:val="TOC1"/>
            <w:tabs>
              <w:tab w:val="right" w:leader="dot" w:pos="9782"/>
            </w:tabs>
            <w:rPr>
              <w:rFonts w:asciiTheme="minorHAnsi" w:eastAsiaTheme="minorEastAsia" w:hAnsiTheme="minorHAnsi"/>
              <w:noProof/>
              <w:kern w:val="2"/>
              <w:sz w:val="22"/>
              <w14:ligatures w14:val="standardContextual"/>
            </w:rPr>
          </w:pPr>
          <w:hyperlink w:anchor="_Toc231054017" w:history="1">
            <w:r w:rsidRPr="00CA6303">
              <w:rPr>
                <w:rStyle w:val="Hyperlink"/>
                <w:noProof/>
              </w:rPr>
              <w:t>CHƯƠNG 2. CƠ SỞ GIẢI QUYẾT BÀI TOÁN BẰNG THỊ GIÁC MÁY TÍNH</w:t>
            </w:r>
            <w:r>
              <w:rPr>
                <w:noProof/>
                <w:webHidden/>
              </w:rPr>
              <w:tab/>
            </w:r>
            <w:r>
              <w:rPr>
                <w:noProof/>
                <w:webHidden/>
              </w:rPr>
              <w:fldChar w:fldCharType="begin"/>
            </w:r>
            <w:r>
              <w:rPr>
                <w:noProof/>
                <w:webHidden/>
              </w:rPr>
              <w:instrText xml:space="preserve"> PAGEREF _Toc231054017 \h </w:instrText>
            </w:r>
            <w:r>
              <w:rPr>
                <w:noProof/>
                <w:webHidden/>
              </w:rPr>
            </w:r>
            <w:r>
              <w:rPr>
                <w:noProof/>
                <w:webHidden/>
              </w:rPr>
              <w:fldChar w:fldCharType="separate"/>
            </w:r>
            <w:r w:rsidR="00C206E0">
              <w:rPr>
                <w:noProof/>
                <w:webHidden/>
              </w:rPr>
              <w:t>10</w:t>
            </w:r>
            <w:r>
              <w:rPr>
                <w:noProof/>
                <w:webHidden/>
              </w:rPr>
              <w:fldChar w:fldCharType="end"/>
            </w:r>
          </w:hyperlink>
        </w:p>
        <w:p w14:paraId="4DC15912" w14:textId="6A9B2617"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18" w:history="1">
            <w:r w:rsidRPr="00CA6303">
              <w:rPr>
                <w:rStyle w:val="Hyperlink"/>
                <w:noProof/>
              </w:rPr>
              <w:t>2.1. Tổng quan về MediaPipe Pose</w:t>
            </w:r>
            <w:r>
              <w:rPr>
                <w:noProof/>
                <w:webHidden/>
              </w:rPr>
              <w:tab/>
            </w:r>
            <w:r>
              <w:rPr>
                <w:noProof/>
                <w:webHidden/>
              </w:rPr>
              <w:fldChar w:fldCharType="begin"/>
            </w:r>
            <w:r>
              <w:rPr>
                <w:noProof/>
                <w:webHidden/>
              </w:rPr>
              <w:instrText xml:space="preserve"> PAGEREF _Toc231054018 \h </w:instrText>
            </w:r>
            <w:r>
              <w:rPr>
                <w:noProof/>
                <w:webHidden/>
              </w:rPr>
            </w:r>
            <w:r>
              <w:rPr>
                <w:noProof/>
                <w:webHidden/>
              </w:rPr>
              <w:fldChar w:fldCharType="separate"/>
            </w:r>
            <w:r w:rsidR="00C206E0">
              <w:rPr>
                <w:noProof/>
                <w:webHidden/>
              </w:rPr>
              <w:t>10</w:t>
            </w:r>
            <w:r>
              <w:rPr>
                <w:noProof/>
                <w:webHidden/>
              </w:rPr>
              <w:fldChar w:fldCharType="end"/>
            </w:r>
          </w:hyperlink>
        </w:p>
        <w:p w14:paraId="0D82EF18" w14:textId="7811F4B3"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19" w:history="1">
            <w:r w:rsidRPr="00CA6303">
              <w:rPr>
                <w:rStyle w:val="Hyperlink"/>
                <w:noProof/>
              </w:rPr>
              <w:t>2.2. Kiến trúc BlazePose</w:t>
            </w:r>
            <w:r>
              <w:rPr>
                <w:noProof/>
                <w:webHidden/>
              </w:rPr>
              <w:tab/>
            </w:r>
            <w:r>
              <w:rPr>
                <w:noProof/>
                <w:webHidden/>
              </w:rPr>
              <w:fldChar w:fldCharType="begin"/>
            </w:r>
            <w:r>
              <w:rPr>
                <w:noProof/>
                <w:webHidden/>
              </w:rPr>
              <w:instrText xml:space="preserve"> PAGEREF _Toc231054019 \h </w:instrText>
            </w:r>
            <w:r>
              <w:rPr>
                <w:noProof/>
                <w:webHidden/>
              </w:rPr>
            </w:r>
            <w:r>
              <w:rPr>
                <w:noProof/>
                <w:webHidden/>
              </w:rPr>
              <w:fldChar w:fldCharType="separate"/>
            </w:r>
            <w:r w:rsidR="00C206E0">
              <w:rPr>
                <w:noProof/>
                <w:webHidden/>
              </w:rPr>
              <w:t>10</w:t>
            </w:r>
            <w:r>
              <w:rPr>
                <w:noProof/>
                <w:webHidden/>
              </w:rPr>
              <w:fldChar w:fldCharType="end"/>
            </w:r>
          </w:hyperlink>
        </w:p>
        <w:p w14:paraId="731B203E" w14:textId="7239257D"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20" w:history="1">
            <w:r w:rsidRPr="00CA6303">
              <w:rPr>
                <w:rStyle w:val="Hyperlink"/>
                <w:noProof/>
              </w:rPr>
              <w:t>2.3. Thư viện OpenCV</w:t>
            </w:r>
            <w:r>
              <w:rPr>
                <w:noProof/>
                <w:webHidden/>
              </w:rPr>
              <w:tab/>
            </w:r>
            <w:r>
              <w:rPr>
                <w:noProof/>
                <w:webHidden/>
              </w:rPr>
              <w:fldChar w:fldCharType="begin"/>
            </w:r>
            <w:r>
              <w:rPr>
                <w:noProof/>
                <w:webHidden/>
              </w:rPr>
              <w:instrText xml:space="preserve"> PAGEREF _Toc231054020 \h </w:instrText>
            </w:r>
            <w:r>
              <w:rPr>
                <w:noProof/>
                <w:webHidden/>
              </w:rPr>
            </w:r>
            <w:r>
              <w:rPr>
                <w:noProof/>
                <w:webHidden/>
              </w:rPr>
              <w:fldChar w:fldCharType="separate"/>
            </w:r>
            <w:r w:rsidR="00C206E0">
              <w:rPr>
                <w:noProof/>
                <w:webHidden/>
              </w:rPr>
              <w:t>11</w:t>
            </w:r>
            <w:r>
              <w:rPr>
                <w:noProof/>
                <w:webHidden/>
              </w:rPr>
              <w:fldChar w:fldCharType="end"/>
            </w:r>
          </w:hyperlink>
        </w:p>
        <w:p w14:paraId="72B0D106" w14:textId="255FF793"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21" w:history="1">
            <w:r w:rsidRPr="00CA6303">
              <w:rPr>
                <w:rStyle w:val="Hyperlink"/>
                <w:noProof/>
              </w:rPr>
              <w:t>2.4. Phương pháp phân tích tư thế từ góc nhìn bên</w:t>
            </w:r>
            <w:r>
              <w:rPr>
                <w:noProof/>
                <w:webHidden/>
              </w:rPr>
              <w:tab/>
            </w:r>
            <w:r>
              <w:rPr>
                <w:noProof/>
                <w:webHidden/>
              </w:rPr>
              <w:fldChar w:fldCharType="begin"/>
            </w:r>
            <w:r>
              <w:rPr>
                <w:noProof/>
                <w:webHidden/>
              </w:rPr>
              <w:instrText xml:space="preserve"> PAGEREF _Toc231054021 \h </w:instrText>
            </w:r>
            <w:r>
              <w:rPr>
                <w:noProof/>
                <w:webHidden/>
              </w:rPr>
            </w:r>
            <w:r>
              <w:rPr>
                <w:noProof/>
                <w:webHidden/>
              </w:rPr>
              <w:fldChar w:fldCharType="separate"/>
            </w:r>
            <w:r w:rsidR="00C206E0">
              <w:rPr>
                <w:noProof/>
                <w:webHidden/>
              </w:rPr>
              <w:t>11</w:t>
            </w:r>
            <w:r>
              <w:rPr>
                <w:noProof/>
                <w:webHidden/>
              </w:rPr>
              <w:fldChar w:fldCharType="end"/>
            </w:r>
          </w:hyperlink>
        </w:p>
        <w:p w14:paraId="044FBF9B" w14:textId="1C9A0231"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22" w:history="1">
            <w:r w:rsidRPr="00CA6303">
              <w:rPr>
                <w:rStyle w:val="Hyperlink"/>
                <w:noProof/>
              </w:rPr>
              <w:t>2.5. Thuật toán tính góc nghiêng</w:t>
            </w:r>
            <w:r>
              <w:rPr>
                <w:noProof/>
                <w:webHidden/>
              </w:rPr>
              <w:tab/>
            </w:r>
            <w:r>
              <w:rPr>
                <w:noProof/>
                <w:webHidden/>
              </w:rPr>
              <w:fldChar w:fldCharType="begin"/>
            </w:r>
            <w:r>
              <w:rPr>
                <w:noProof/>
                <w:webHidden/>
              </w:rPr>
              <w:instrText xml:space="preserve"> PAGEREF _Toc231054022 \h </w:instrText>
            </w:r>
            <w:r>
              <w:rPr>
                <w:noProof/>
                <w:webHidden/>
              </w:rPr>
            </w:r>
            <w:r>
              <w:rPr>
                <w:noProof/>
                <w:webHidden/>
              </w:rPr>
              <w:fldChar w:fldCharType="separate"/>
            </w:r>
            <w:r w:rsidR="00C206E0">
              <w:rPr>
                <w:noProof/>
                <w:webHidden/>
              </w:rPr>
              <w:t>11</w:t>
            </w:r>
            <w:r>
              <w:rPr>
                <w:noProof/>
                <w:webHidden/>
              </w:rPr>
              <w:fldChar w:fldCharType="end"/>
            </w:r>
          </w:hyperlink>
        </w:p>
        <w:p w14:paraId="02764A7F" w14:textId="14BF9FEE"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23" w:history="1">
            <w:r w:rsidRPr="00CA6303">
              <w:rPr>
                <w:rStyle w:val="Hyperlink"/>
                <w:noProof/>
              </w:rPr>
              <w:t>2.6. Tiêu chí đánh giá và tính điểm tư thế</w:t>
            </w:r>
            <w:r>
              <w:rPr>
                <w:noProof/>
                <w:webHidden/>
              </w:rPr>
              <w:tab/>
            </w:r>
            <w:r>
              <w:rPr>
                <w:noProof/>
                <w:webHidden/>
              </w:rPr>
              <w:fldChar w:fldCharType="begin"/>
            </w:r>
            <w:r>
              <w:rPr>
                <w:noProof/>
                <w:webHidden/>
              </w:rPr>
              <w:instrText xml:space="preserve"> PAGEREF _Toc231054023 \h </w:instrText>
            </w:r>
            <w:r>
              <w:rPr>
                <w:noProof/>
                <w:webHidden/>
              </w:rPr>
            </w:r>
            <w:r>
              <w:rPr>
                <w:noProof/>
                <w:webHidden/>
              </w:rPr>
              <w:fldChar w:fldCharType="separate"/>
            </w:r>
            <w:r w:rsidR="00C206E0">
              <w:rPr>
                <w:noProof/>
                <w:webHidden/>
              </w:rPr>
              <w:t>12</w:t>
            </w:r>
            <w:r>
              <w:rPr>
                <w:noProof/>
                <w:webHidden/>
              </w:rPr>
              <w:fldChar w:fldCharType="end"/>
            </w:r>
          </w:hyperlink>
        </w:p>
        <w:p w14:paraId="0F148B8F" w14:textId="0D44EA6A"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24" w:history="1">
            <w:r w:rsidRPr="00CA6303">
              <w:rPr>
                <w:rStyle w:val="Hyperlink"/>
                <w:noProof/>
              </w:rPr>
              <w:t>2.7. Cơ chế cảnh báo đa kênh</w:t>
            </w:r>
            <w:r>
              <w:rPr>
                <w:noProof/>
                <w:webHidden/>
              </w:rPr>
              <w:tab/>
            </w:r>
            <w:r>
              <w:rPr>
                <w:noProof/>
                <w:webHidden/>
              </w:rPr>
              <w:fldChar w:fldCharType="begin"/>
            </w:r>
            <w:r>
              <w:rPr>
                <w:noProof/>
                <w:webHidden/>
              </w:rPr>
              <w:instrText xml:space="preserve"> PAGEREF _Toc231054024 \h </w:instrText>
            </w:r>
            <w:r>
              <w:rPr>
                <w:noProof/>
                <w:webHidden/>
              </w:rPr>
            </w:r>
            <w:r>
              <w:rPr>
                <w:noProof/>
                <w:webHidden/>
              </w:rPr>
              <w:fldChar w:fldCharType="separate"/>
            </w:r>
            <w:r w:rsidR="00C206E0">
              <w:rPr>
                <w:noProof/>
                <w:webHidden/>
              </w:rPr>
              <w:t>12</w:t>
            </w:r>
            <w:r>
              <w:rPr>
                <w:noProof/>
                <w:webHidden/>
              </w:rPr>
              <w:fldChar w:fldCharType="end"/>
            </w:r>
          </w:hyperlink>
        </w:p>
        <w:p w14:paraId="223AA0E1" w14:textId="16289DDB"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25" w:history="1">
            <w:r w:rsidRPr="00CA6303">
              <w:rPr>
                <w:rStyle w:val="Hyperlink"/>
                <w:noProof/>
              </w:rPr>
              <w:t>2.8. Tích hợp Telegram Bot API</w:t>
            </w:r>
            <w:r>
              <w:rPr>
                <w:noProof/>
                <w:webHidden/>
              </w:rPr>
              <w:tab/>
            </w:r>
            <w:r>
              <w:rPr>
                <w:noProof/>
                <w:webHidden/>
              </w:rPr>
              <w:fldChar w:fldCharType="begin"/>
            </w:r>
            <w:r>
              <w:rPr>
                <w:noProof/>
                <w:webHidden/>
              </w:rPr>
              <w:instrText xml:space="preserve"> PAGEREF _Toc231054025 \h </w:instrText>
            </w:r>
            <w:r>
              <w:rPr>
                <w:noProof/>
                <w:webHidden/>
              </w:rPr>
            </w:r>
            <w:r>
              <w:rPr>
                <w:noProof/>
                <w:webHidden/>
              </w:rPr>
              <w:fldChar w:fldCharType="separate"/>
            </w:r>
            <w:r w:rsidR="00C206E0">
              <w:rPr>
                <w:noProof/>
                <w:webHidden/>
              </w:rPr>
              <w:t>13</w:t>
            </w:r>
            <w:r>
              <w:rPr>
                <w:noProof/>
                <w:webHidden/>
              </w:rPr>
              <w:fldChar w:fldCharType="end"/>
            </w:r>
          </w:hyperlink>
        </w:p>
        <w:p w14:paraId="3E3A9D7F" w14:textId="455A9051" w:rsidR="00FB7D7D" w:rsidRDefault="00FB7D7D">
          <w:pPr>
            <w:pStyle w:val="TOC1"/>
            <w:tabs>
              <w:tab w:val="right" w:leader="dot" w:pos="9782"/>
            </w:tabs>
            <w:rPr>
              <w:rFonts w:asciiTheme="minorHAnsi" w:eastAsiaTheme="minorEastAsia" w:hAnsiTheme="minorHAnsi"/>
              <w:noProof/>
              <w:kern w:val="2"/>
              <w:sz w:val="22"/>
              <w14:ligatures w14:val="standardContextual"/>
            </w:rPr>
          </w:pPr>
          <w:hyperlink w:anchor="_Toc231054026" w:history="1">
            <w:r w:rsidRPr="00CA6303">
              <w:rPr>
                <w:rStyle w:val="Hyperlink"/>
                <w:noProof/>
              </w:rPr>
              <w:t>CHƯƠNG 3. KẾT QUẢ XỬ LÝ, NHẬN DẠNG BẰNG THỊ GIÁC MÁY TÍNH</w:t>
            </w:r>
            <w:r>
              <w:rPr>
                <w:noProof/>
                <w:webHidden/>
              </w:rPr>
              <w:tab/>
            </w:r>
            <w:r>
              <w:rPr>
                <w:noProof/>
                <w:webHidden/>
              </w:rPr>
              <w:fldChar w:fldCharType="begin"/>
            </w:r>
            <w:r>
              <w:rPr>
                <w:noProof/>
                <w:webHidden/>
              </w:rPr>
              <w:instrText xml:space="preserve"> PAGEREF _Toc231054026 \h </w:instrText>
            </w:r>
            <w:r>
              <w:rPr>
                <w:noProof/>
                <w:webHidden/>
              </w:rPr>
            </w:r>
            <w:r>
              <w:rPr>
                <w:noProof/>
                <w:webHidden/>
              </w:rPr>
              <w:fldChar w:fldCharType="separate"/>
            </w:r>
            <w:r w:rsidR="00C206E0">
              <w:rPr>
                <w:noProof/>
                <w:webHidden/>
              </w:rPr>
              <w:t>14</w:t>
            </w:r>
            <w:r>
              <w:rPr>
                <w:noProof/>
                <w:webHidden/>
              </w:rPr>
              <w:fldChar w:fldCharType="end"/>
            </w:r>
          </w:hyperlink>
        </w:p>
        <w:p w14:paraId="69B8EF18" w14:textId="66D3D604"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27" w:history="1">
            <w:r w:rsidRPr="00CA6303">
              <w:rPr>
                <w:rStyle w:val="Hyperlink"/>
                <w:noProof/>
              </w:rPr>
              <w:t>3.1. Kiến trúc phần mềm</w:t>
            </w:r>
            <w:r>
              <w:rPr>
                <w:noProof/>
                <w:webHidden/>
              </w:rPr>
              <w:tab/>
            </w:r>
            <w:r>
              <w:rPr>
                <w:noProof/>
                <w:webHidden/>
              </w:rPr>
              <w:fldChar w:fldCharType="begin"/>
            </w:r>
            <w:r>
              <w:rPr>
                <w:noProof/>
                <w:webHidden/>
              </w:rPr>
              <w:instrText xml:space="preserve"> PAGEREF _Toc231054027 \h </w:instrText>
            </w:r>
            <w:r>
              <w:rPr>
                <w:noProof/>
                <w:webHidden/>
              </w:rPr>
            </w:r>
            <w:r>
              <w:rPr>
                <w:noProof/>
                <w:webHidden/>
              </w:rPr>
              <w:fldChar w:fldCharType="separate"/>
            </w:r>
            <w:r w:rsidR="00C206E0">
              <w:rPr>
                <w:noProof/>
                <w:webHidden/>
              </w:rPr>
              <w:t>14</w:t>
            </w:r>
            <w:r>
              <w:rPr>
                <w:noProof/>
                <w:webHidden/>
              </w:rPr>
              <w:fldChar w:fldCharType="end"/>
            </w:r>
          </w:hyperlink>
        </w:p>
        <w:p w14:paraId="76B96360" w14:textId="3A0A5429"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28" w:history="1">
            <w:r w:rsidRPr="00CA6303">
              <w:rPr>
                <w:rStyle w:val="Hyperlink"/>
                <w:noProof/>
              </w:rPr>
              <w:t>3.2. Luồng xử lý chính</w:t>
            </w:r>
            <w:r>
              <w:rPr>
                <w:noProof/>
                <w:webHidden/>
              </w:rPr>
              <w:tab/>
            </w:r>
            <w:r>
              <w:rPr>
                <w:noProof/>
                <w:webHidden/>
              </w:rPr>
              <w:fldChar w:fldCharType="begin"/>
            </w:r>
            <w:r>
              <w:rPr>
                <w:noProof/>
                <w:webHidden/>
              </w:rPr>
              <w:instrText xml:space="preserve"> PAGEREF _Toc231054028 \h </w:instrText>
            </w:r>
            <w:r>
              <w:rPr>
                <w:noProof/>
                <w:webHidden/>
              </w:rPr>
            </w:r>
            <w:r>
              <w:rPr>
                <w:noProof/>
                <w:webHidden/>
              </w:rPr>
              <w:fldChar w:fldCharType="separate"/>
            </w:r>
            <w:r w:rsidR="00C206E0">
              <w:rPr>
                <w:noProof/>
                <w:webHidden/>
              </w:rPr>
              <w:t>15</w:t>
            </w:r>
            <w:r>
              <w:rPr>
                <w:noProof/>
                <w:webHidden/>
              </w:rPr>
              <w:fldChar w:fldCharType="end"/>
            </w:r>
          </w:hyperlink>
        </w:p>
        <w:p w14:paraId="41265D26" w14:textId="1E42963C"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29" w:history="1">
            <w:r w:rsidRPr="00CA6303">
              <w:rPr>
                <w:rStyle w:val="Hyperlink"/>
                <w:noProof/>
              </w:rPr>
              <w:t>3.3. Các tính năng hệ thống</w:t>
            </w:r>
            <w:r>
              <w:rPr>
                <w:noProof/>
                <w:webHidden/>
              </w:rPr>
              <w:tab/>
            </w:r>
            <w:r>
              <w:rPr>
                <w:noProof/>
                <w:webHidden/>
              </w:rPr>
              <w:fldChar w:fldCharType="begin"/>
            </w:r>
            <w:r>
              <w:rPr>
                <w:noProof/>
                <w:webHidden/>
              </w:rPr>
              <w:instrText xml:space="preserve"> PAGEREF _Toc231054029 \h </w:instrText>
            </w:r>
            <w:r>
              <w:rPr>
                <w:noProof/>
                <w:webHidden/>
              </w:rPr>
            </w:r>
            <w:r>
              <w:rPr>
                <w:noProof/>
                <w:webHidden/>
              </w:rPr>
              <w:fldChar w:fldCharType="separate"/>
            </w:r>
            <w:r w:rsidR="00C206E0">
              <w:rPr>
                <w:noProof/>
                <w:webHidden/>
              </w:rPr>
              <w:t>15</w:t>
            </w:r>
            <w:r>
              <w:rPr>
                <w:noProof/>
                <w:webHidden/>
              </w:rPr>
              <w:fldChar w:fldCharType="end"/>
            </w:r>
          </w:hyperlink>
        </w:p>
        <w:p w14:paraId="77D05DA2" w14:textId="7FFC59D2"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30" w:history="1">
            <w:r w:rsidRPr="00CA6303">
              <w:rPr>
                <w:rStyle w:val="Hyperlink"/>
                <w:noProof/>
              </w:rPr>
              <w:t>3.4. Kết quả thực nghiệm</w:t>
            </w:r>
            <w:r>
              <w:rPr>
                <w:noProof/>
                <w:webHidden/>
              </w:rPr>
              <w:tab/>
            </w:r>
            <w:r>
              <w:rPr>
                <w:noProof/>
                <w:webHidden/>
              </w:rPr>
              <w:fldChar w:fldCharType="begin"/>
            </w:r>
            <w:r>
              <w:rPr>
                <w:noProof/>
                <w:webHidden/>
              </w:rPr>
              <w:instrText xml:space="preserve"> PAGEREF _Toc231054030 \h </w:instrText>
            </w:r>
            <w:r>
              <w:rPr>
                <w:noProof/>
                <w:webHidden/>
              </w:rPr>
            </w:r>
            <w:r>
              <w:rPr>
                <w:noProof/>
                <w:webHidden/>
              </w:rPr>
              <w:fldChar w:fldCharType="separate"/>
            </w:r>
            <w:r w:rsidR="00C206E0">
              <w:rPr>
                <w:noProof/>
                <w:webHidden/>
              </w:rPr>
              <w:t>16</w:t>
            </w:r>
            <w:r>
              <w:rPr>
                <w:noProof/>
                <w:webHidden/>
              </w:rPr>
              <w:fldChar w:fldCharType="end"/>
            </w:r>
          </w:hyperlink>
        </w:p>
        <w:p w14:paraId="0FA50019" w14:textId="469AA4C3"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31" w:history="1">
            <w:r w:rsidRPr="00CA6303">
              <w:rPr>
                <w:rStyle w:val="Hyperlink"/>
                <w:noProof/>
              </w:rPr>
              <w:t>3.5. Đánh giá và hạn chế</w:t>
            </w:r>
            <w:r>
              <w:rPr>
                <w:noProof/>
                <w:webHidden/>
              </w:rPr>
              <w:tab/>
            </w:r>
            <w:r>
              <w:rPr>
                <w:noProof/>
                <w:webHidden/>
              </w:rPr>
              <w:fldChar w:fldCharType="begin"/>
            </w:r>
            <w:r>
              <w:rPr>
                <w:noProof/>
                <w:webHidden/>
              </w:rPr>
              <w:instrText xml:space="preserve"> PAGEREF _Toc231054031 \h </w:instrText>
            </w:r>
            <w:r>
              <w:rPr>
                <w:noProof/>
                <w:webHidden/>
              </w:rPr>
            </w:r>
            <w:r>
              <w:rPr>
                <w:noProof/>
                <w:webHidden/>
              </w:rPr>
              <w:fldChar w:fldCharType="separate"/>
            </w:r>
            <w:r w:rsidR="00C206E0">
              <w:rPr>
                <w:noProof/>
                <w:webHidden/>
              </w:rPr>
              <w:t>17</w:t>
            </w:r>
            <w:r>
              <w:rPr>
                <w:noProof/>
                <w:webHidden/>
              </w:rPr>
              <w:fldChar w:fldCharType="end"/>
            </w:r>
          </w:hyperlink>
        </w:p>
        <w:p w14:paraId="48017674" w14:textId="2D04E51F"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32" w:history="1">
            <w:r w:rsidRPr="00CA6303">
              <w:rPr>
                <w:rStyle w:val="Hyperlink"/>
                <w:noProof/>
              </w:rPr>
              <w:t>3.6. Hướng dẫn sử dụng</w:t>
            </w:r>
            <w:r>
              <w:rPr>
                <w:noProof/>
                <w:webHidden/>
              </w:rPr>
              <w:tab/>
            </w:r>
            <w:r>
              <w:rPr>
                <w:noProof/>
                <w:webHidden/>
              </w:rPr>
              <w:fldChar w:fldCharType="begin"/>
            </w:r>
            <w:r>
              <w:rPr>
                <w:noProof/>
                <w:webHidden/>
              </w:rPr>
              <w:instrText xml:space="preserve"> PAGEREF _Toc231054032 \h </w:instrText>
            </w:r>
            <w:r>
              <w:rPr>
                <w:noProof/>
                <w:webHidden/>
              </w:rPr>
            </w:r>
            <w:r>
              <w:rPr>
                <w:noProof/>
                <w:webHidden/>
              </w:rPr>
              <w:fldChar w:fldCharType="separate"/>
            </w:r>
            <w:r w:rsidR="00C206E0">
              <w:rPr>
                <w:noProof/>
                <w:webHidden/>
              </w:rPr>
              <w:t>18</w:t>
            </w:r>
            <w:r>
              <w:rPr>
                <w:noProof/>
                <w:webHidden/>
              </w:rPr>
              <w:fldChar w:fldCharType="end"/>
            </w:r>
          </w:hyperlink>
        </w:p>
        <w:p w14:paraId="7B2A22E5" w14:textId="55354068"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33" w:history="1">
            <w:r w:rsidRPr="00CA6303">
              <w:rPr>
                <w:rStyle w:val="Hyperlink"/>
                <w:noProof/>
              </w:rPr>
              <w:t>3.7. Hướng phát triển</w:t>
            </w:r>
            <w:r>
              <w:rPr>
                <w:noProof/>
                <w:webHidden/>
              </w:rPr>
              <w:tab/>
            </w:r>
            <w:r>
              <w:rPr>
                <w:noProof/>
                <w:webHidden/>
              </w:rPr>
              <w:fldChar w:fldCharType="begin"/>
            </w:r>
            <w:r>
              <w:rPr>
                <w:noProof/>
                <w:webHidden/>
              </w:rPr>
              <w:instrText xml:space="preserve"> PAGEREF _Toc231054033 \h </w:instrText>
            </w:r>
            <w:r>
              <w:rPr>
                <w:noProof/>
                <w:webHidden/>
              </w:rPr>
            </w:r>
            <w:r>
              <w:rPr>
                <w:noProof/>
                <w:webHidden/>
              </w:rPr>
              <w:fldChar w:fldCharType="separate"/>
            </w:r>
            <w:r w:rsidR="00C206E0">
              <w:rPr>
                <w:noProof/>
                <w:webHidden/>
              </w:rPr>
              <w:t>18</w:t>
            </w:r>
            <w:r>
              <w:rPr>
                <w:noProof/>
                <w:webHidden/>
              </w:rPr>
              <w:fldChar w:fldCharType="end"/>
            </w:r>
          </w:hyperlink>
        </w:p>
        <w:p w14:paraId="1A899478" w14:textId="27523249" w:rsidR="00FB7D7D" w:rsidRDefault="00FB7D7D">
          <w:pPr>
            <w:pStyle w:val="TOC1"/>
            <w:tabs>
              <w:tab w:val="right" w:leader="dot" w:pos="9782"/>
            </w:tabs>
            <w:rPr>
              <w:rFonts w:asciiTheme="minorHAnsi" w:eastAsiaTheme="minorEastAsia" w:hAnsiTheme="minorHAnsi"/>
              <w:noProof/>
              <w:kern w:val="2"/>
              <w:sz w:val="22"/>
              <w14:ligatures w14:val="standardContextual"/>
            </w:rPr>
          </w:pPr>
          <w:hyperlink w:anchor="_Toc231054034" w:history="1">
            <w:r w:rsidRPr="00CA6303">
              <w:rPr>
                <w:rStyle w:val="Hyperlink"/>
                <w:noProof/>
              </w:rPr>
              <w:t>KẾT LUẬN VÀ KIẾN NGHỊ</w:t>
            </w:r>
            <w:r>
              <w:rPr>
                <w:noProof/>
                <w:webHidden/>
              </w:rPr>
              <w:tab/>
            </w:r>
            <w:r>
              <w:rPr>
                <w:noProof/>
                <w:webHidden/>
              </w:rPr>
              <w:fldChar w:fldCharType="begin"/>
            </w:r>
            <w:r>
              <w:rPr>
                <w:noProof/>
                <w:webHidden/>
              </w:rPr>
              <w:instrText xml:space="preserve"> PAGEREF _Toc231054034 \h </w:instrText>
            </w:r>
            <w:r>
              <w:rPr>
                <w:noProof/>
                <w:webHidden/>
              </w:rPr>
            </w:r>
            <w:r>
              <w:rPr>
                <w:noProof/>
                <w:webHidden/>
              </w:rPr>
              <w:fldChar w:fldCharType="separate"/>
            </w:r>
            <w:r w:rsidR="00C206E0">
              <w:rPr>
                <w:noProof/>
                <w:webHidden/>
              </w:rPr>
              <w:t>20</w:t>
            </w:r>
            <w:r>
              <w:rPr>
                <w:noProof/>
                <w:webHidden/>
              </w:rPr>
              <w:fldChar w:fldCharType="end"/>
            </w:r>
          </w:hyperlink>
        </w:p>
        <w:p w14:paraId="2B117B03" w14:textId="53292D64"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35" w:history="1">
            <w:r w:rsidRPr="00CA6303">
              <w:rPr>
                <w:rStyle w:val="Hyperlink"/>
                <w:noProof/>
              </w:rPr>
              <w:t>Kết luận</w:t>
            </w:r>
            <w:r>
              <w:rPr>
                <w:noProof/>
                <w:webHidden/>
              </w:rPr>
              <w:tab/>
            </w:r>
            <w:r>
              <w:rPr>
                <w:noProof/>
                <w:webHidden/>
              </w:rPr>
              <w:fldChar w:fldCharType="begin"/>
            </w:r>
            <w:r>
              <w:rPr>
                <w:noProof/>
                <w:webHidden/>
              </w:rPr>
              <w:instrText xml:space="preserve"> PAGEREF _Toc231054035 \h </w:instrText>
            </w:r>
            <w:r>
              <w:rPr>
                <w:noProof/>
                <w:webHidden/>
              </w:rPr>
            </w:r>
            <w:r>
              <w:rPr>
                <w:noProof/>
                <w:webHidden/>
              </w:rPr>
              <w:fldChar w:fldCharType="separate"/>
            </w:r>
            <w:r w:rsidR="00C206E0">
              <w:rPr>
                <w:noProof/>
                <w:webHidden/>
              </w:rPr>
              <w:t>20</w:t>
            </w:r>
            <w:r>
              <w:rPr>
                <w:noProof/>
                <w:webHidden/>
              </w:rPr>
              <w:fldChar w:fldCharType="end"/>
            </w:r>
          </w:hyperlink>
        </w:p>
        <w:p w14:paraId="58A8FD80" w14:textId="5D10B8CE" w:rsidR="00FB7D7D" w:rsidRDefault="00FB7D7D">
          <w:pPr>
            <w:pStyle w:val="TOC2"/>
            <w:tabs>
              <w:tab w:val="right" w:leader="dot" w:pos="9782"/>
            </w:tabs>
            <w:rPr>
              <w:rFonts w:asciiTheme="minorHAnsi" w:eastAsiaTheme="minorEastAsia" w:hAnsiTheme="minorHAnsi"/>
              <w:noProof/>
              <w:kern w:val="2"/>
              <w:sz w:val="22"/>
              <w14:ligatures w14:val="standardContextual"/>
            </w:rPr>
          </w:pPr>
          <w:hyperlink w:anchor="_Toc231054036" w:history="1">
            <w:r w:rsidRPr="00CA6303">
              <w:rPr>
                <w:rStyle w:val="Hyperlink"/>
                <w:noProof/>
              </w:rPr>
              <w:t>Kiến nghị</w:t>
            </w:r>
            <w:r>
              <w:rPr>
                <w:noProof/>
                <w:webHidden/>
              </w:rPr>
              <w:tab/>
            </w:r>
            <w:r>
              <w:rPr>
                <w:noProof/>
                <w:webHidden/>
              </w:rPr>
              <w:fldChar w:fldCharType="begin"/>
            </w:r>
            <w:r>
              <w:rPr>
                <w:noProof/>
                <w:webHidden/>
              </w:rPr>
              <w:instrText xml:space="preserve"> PAGEREF _Toc231054036 \h </w:instrText>
            </w:r>
            <w:r>
              <w:rPr>
                <w:noProof/>
                <w:webHidden/>
              </w:rPr>
            </w:r>
            <w:r>
              <w:rPr>
                <w:noProof/>
                <w:webHidden/>
              </w:rPr>
              <w:fldChar w:fldCharType="separate"/>
            </w:r>
            <w:r w:rsidR="00C206E0">
              <w:rPr>
                <w:noProof/>
                <w:webHidden/>
              </w:rPr>
              <w:t>20</w:t>
            </w:r>
            <w:r>
              <w:rPr>
                <w:noProof/>
                <w:webHidden/>
              </w:rPr>
              <w:fldChar w:fldCharType="end"/>
            </w:r>
          </w:hyperlink>
        </w:p>
        <w:p w14:paraId="6612086A" w14:textId="2C30ED6A" w:rsidR="00FB7D7D" w:rsidRDefault="00FB7D7D">
          <w:pPr>
            <w:pStyle w:val="TOC1"/>
            <w:tabs>
              <w:tab w:val="right" w:leader="dot" w:pos="9782"/>
            </w:tabs>
            <w:rPr>
              <w:rFonts w:asciiTheme="minorHAnsi" w:eastAsiaTheme="minorEastAsia" w:hAnsiTheme="minorHAnsi"/>
              <w:noProof/>
              <w:kern w:val="2"/>
              <w:sz w:val="22"/>
              <w14:ligatures w14:val="standardContextual"/>
            </w:rPr>
          </w:pPr>
          <w:hyperlink w:anchor="_Toc231054037" w:history="1">
            <w:r w:rsidRPr="00CA6303">
              <w:rPr>
                <w:rStyle w:val="Hyperlink"/>
                <w:noProof/>
              </w:rPr>
              <w:t>TÀI LIỆU THAM KHẢO</w:t>
            </w:r>
            <w:r>
              <w:rPr>
                <w:noProof/>
                <w:webHidden/>
              </w:rPr>
              <w:tab/>
            </w:r>
            <w:r>
              <w:rPr>
                <w:noProof/>
                <w:webHidden/>
              </w:rPr>
              <w:fldChar w:fldCharType="begin"/>
            </w:r>
            <w:r>
              <w:rPr>
                <w:noProof/>
                <w:webHidden/>
              </w:rPr>
              <w:instrText xml:space="preserve"> PAGEREF _Toc231054037 \h </w:instrText>
            </w:r>
            <w:r>
              <w:rPr>
                <w:noProof/>
                <w:webHidden/>
              </w:rPr>
            </w:r>
            <w:r>
              <w:rPr>
                <w:noProof/>
                <w:webHidden/>
              </w:rPr>
              <w:fldChar w:fldCharType="separate"/>
            </w:r>
            <w:r w:rsidR="00C206E0">
              <w:rPr>
                <w:noProof/>
                <w:webHidden/>
              </w:rPr>
              <w:t>21</w:t>
            </w:r>
            <w:r>
              <w:rPr>
                <w:noProof/>
                <w:webHidden/>
              </w:rPr>
              <w:fldChar w:fldCharType="end"/>
            </w:r>
          </w:hyperlink>
        </w:p>
        <w:p w14:paraId="478FC600" w14:textId="5CD9C072" w:rsidR="002A477C" w:rsidRDefault="002A477C">
          <w:r>
            <w:rPr>
              <w:b/>
              <w:bCs/>
              <w:noProof/>
            </w:rPr>
            <w:fldChar w:fldCharType="end"/>
          </w:r>
        </w:p>
      </w:sdtContent>
    </w:sdt>
    <w:p w14:paraId="4CB08938" w14:textId="77777777" w:rsidR="002A477C" w:rsidRDefault="002A477C">
      <w:pPr>
        <w:spacing w:after="200" w:line="276" w:lineRule="auto"/>
        <w:rPr>
          <w:rFonts w:eastAsiaTheme="majorEastAsia" w:cs="Times New Roman"/>
          <w:b/>
          <w:bCs/>
          <w:sz w:val="28"/>
          <w:szCs w:val="28"/>
        </w:rPr>
      </w:pPr>
      <w:r>
        <w:rPr>
          <w:rFonts w:cs="Times New Roman"/>
        </w:rPr>
        <w:br w:type="page"/>
      </w:r>
    </w:p>
    <w:p w14:paraId="2A67490E" w14:textId="1B48A361" w:rsidR="00DF4574" w:rsidRPr="00DF4574" w:rsidRDefault="00DF4574" w:rsidP="00DF4574">
      <w:pPr>
        <w:pStyle w:val="Heading1"/>
        <w:rPr>
          <w:rFonts w:ascii="Times New Roman" w:hAnsi="Times New Roman" w:cs="Times New Roman"/>
        </w:rPr>
      </w:pPr>
      <w:bookmarkStart w:id="0" w:name="_Toc231054007"/>
      <w:r>
        <w:rPr>
          <w:rFonts w:ascii="Times New Roman" w:hAnsi="Times New Roman" w:cs="Times New Roman"/>
        </w:rPr>
        <w:lastRenderedPageBreak/>
        <w:t>DANH MỤC BẢNG</w:t>
      </w:r>
      <w:bookmarkEnd w:id="0"/>
    </w:p>
    <w:p w14:paraId="170977CF" w14:textId="77777777" w:rsidR="00DF4574" w:rsidRDefault="00DF4574">
      <w:pPr>
        <w:pStyle w:val="TableofFigures"/>
        <w:tabs>
          <w:tab w:val="right" w:leader="dot" w:pos="9782"/>
        </w:tabs>
        <w:rPr>
          <w:color w:val="000000"/>
        </w:rPr>
      </w:pPr>
    </w:p>
    <w:p w14:paraId="74ECD886" w14:textId="32D08578" w:rsidR="00E44C6C" w:rsidRDefault="00DF4574">
      <w:pPr>
        <w:pStyle w:val="TableofFigures"/>
        <w:tabs>
          <w:tab w:val="right" w:leader="dot" w:pos="9782"/>
        </w:tabs>
        <w:rPr>
          <w:rFonts w:asciiTheme="minorHAnsi" w:eastAsiaTheme="minorEastAsia" w:hAnsiTheme="minorHAnsi"/>
          <w:noProof/>
          <w:kern w:val="2"/>
          <w:sz w:val="22"/>
          <w14:ligatures w14:val="standardContextual"/>
        </w:rPr>
      </w:pPr>
      <w:r>
        <w:rPr>
          <w:color w:val="000000"/>
        </w:rPr>
        <w:fldChar w:fldCharType="begin"/>
      </w:r>
      <w:r>
        <w:rPr>
          <w:color w:val="000000"/>
        </w:rPr>
        <w:instrText xml:space="preserve"> TOC \h \z \c "Bảng" </w:instrText>
      </w:r>
      <w:r>
        <w:rPr>
          <w:color w:val="000000"/>
        </w:rPr>
        <w:fldChar w:fldCharType="separate"/>
      </w:r>
      <w:hyperlink w:anchor="_Toc231053766" w:history="1">
        <w:r w:rsidR="00E44C6C" w:rsidRPr="00A045F4">
          <w:rPr>
            <w:rStyle w:val="Hyperlink"/>
            <w:noProof/>
          </w:rPr>
          <w:t>Bảng 1. So sánh các giải pháp hỗ trợ tư thế ngồi</w:t>
        </w:r>
        <w:r w:rsidR="00E44C6C">
          <w:rPr>
            <w:noProof/>
            <w:webHidden/>
          </w:rPr>
          <w:tab/>
        </w:r>
        <w:r w:rsidR="00E44C6C">
          <w:rPr>
            <w:noProof/>
            <w:webHidden/>
          </w:rPr>
          <w:fldChar w:fldCharType="begin"/>
        </w:r>
        <w:r w:rsidR="00E44C6C">
          <w:rPr>
            <w:noProof/>
            <w:webHidden/>
          </w:rPr>
          <w:instrText xml:space="preserve"> PAGEREF _Toc231053766 \h </w:instrText>
        </w:r>
        <w:r w:rsidR="00E44C6C">
          <w:rPr>
            <w:noProof/>
            <w:webHidden/>
          </w:rPr>
        </w:r>
        <w:r w:rsidR="00E44C6C">
          <w:rPr>
            <w:noProof/>
            <w:webHidden/>
          </w:rPr>
          <w:fldChar w:fldCharType="separate"/>
        </w:r>
        <w:r w:rsidR="00C206E0">
          <w:rPr>
            <w:noProof/>
            <w:webHidden/>
          </w:rPr>
          <w:t>7</w:t>
        </w:r>
        <w:r w:rsidR="00E44C6C">
          <w:rPr>
            <w:noProof/>
            <w:webHidden/>
          </w:rPr>
          <w:fldChar w:fldCharType="end"/>
        </w:r>
      </w:hyperlink>
    </w:p>
    <w:p w14:paraId="3D3B9354" w14:textId="1C81DA5E" w:rsidR="00E44C6C" w:rsidRDefault="00000000">
      <w:pPr>
        <w:pStyle w:val="TableofFigures"/>
        <w:tabs>
          <w:tab w:val="right" w:leader="dot" w:pos="9782"/>
        </w:tabs>
        <w:rPr>
          <w:rFonts w:asciiTheme="minorHAnsi" w:eastAsiaTheme="minorEastAsia" w:hAnsiTheme="minorHAnsi"/>
          <w:noProof/>
          <w:kern w:val="2"/>
          <w:sz w:val="22"/>
          <w14:ligatures w14:val="standardContextual"/>
        </w:rPr>
      </w:pPr>
      <w:hyperlink w:anchor="_Toc231053767" w:history="1">
        <w:r w:rsidR="00E44C6C" w:rsidRPr="00A045F4">
          <w:rPr>
            <w:rStyle w:val="Hyperlink"/>
            <w:noProof/>
          </w:rPr>
          <w:t>Bảng 2. Các bước xử lý trong hệ thống</w:t>
        </w:r>
        <w:r w:rsidR="00E44C6C">
          <w:rPr>
            <w:noProof/>
            <w:webHidden/>
          </w:rPr>
          <w:tab/>
        </w:r>
        <w:r w:rsidR="00E44C6C">
          <w:rPr>
            <w:noProof/>
            <w:webHidden/>
          </w:rPr>
          <w:fldChar w:fldCharType="begin"/>
        </w:r>
        <w:r w:rsidR="00E44C6C">
          <w:rPr>
            <w:noProof/>
            <w:webHidden/>
          </w:rPr>
          <w:instrText xml:space="preserve"> PAGEREF _Toc231053767 \h </w:instrText>
        </w:r>
        <w:r w:rsidR="00E44C6C">
          <w:rPr>
            <w:noProof/>
            <w:webHidden/>
          </w:rPr>
        </w:r>
        <w:r w:rsidR="00E44C6C">
          <w:rPr>
            <w:noProof/>
            <w:webHidden/>
          </w:rPr>
          <w:fldChar w:fldCharType="separate"/>
        </w:r>
        <w:r w:rsidR="00C206E0">
          <w:rPr>
            <w:noProof/>
            <w:webHidden/>
          </w:rPr>
          <w:t>9</w:t>
        </w:r>
        <w:r w:rsidR="00E44C6C">
          <w:rPr>
            <w:noProof/>
            <w:webHidden/>
          </w:rPr>
          <w:fldChar w:fldCharType="end"/>
        </w:r>
      </w:hyperlink>
    </w:p>
    <w:p w14:paraId="318FC0BA" w14:textId="57592FBB" w:rsidR="00E44C6C" w:rsidRDefault="00000000">
      <w:pPr>
        <w:pStyle w:val="TableofFigures"/>
        <w:tabs>
          <w:tab w:val="right" w:leader="dot" w:pos="9782"/>
        </w:tabs>
        <w:rPr>
          <w:rFonts w:asciiTheme="minorHAnsi" w:eastAsiaTheme="minorEastAsia" w:hAnsiTheme="minorHAnsi"/>
          <w:noProof/>
          <w:kern w:val="2"/>
          <w:sz w:val="22"/>
          <w14:ligatures w14:val="standardContextual"/>
        </w:rPr>
      </w:pPr>
      <w:hyperlink w:anchor="_Toc231053768" w:history="1">
        <w:r w:rsidR="00E44C6C" w:rsidRPr="00A045F4">
          <w:rPr>
            <w:rStyle w:val="Hyperlink"/>
            <w:noProof/>
          </w:rPr>
          <w:t>Bảng 3. Các điểm mốc sử dụng trong hệ thống</w:t>
        </w:r>
        <w:r w:rsidR="00E44C6C">
          <w:rPr>
            <w:noProof/>
            <w:webHidden/>
          </w:rPr>
          <w:tab/>
        </w:r>
        <w:r w:rsidR="00E44C6C">
          <w:rPr>
            <w:noProof/>
            <w:webHidden/>
          </w:rPr>
          <w:fldChar w:fldCharType="begin"/>
        </w:r>
        <w:r w:rsidR="00E44C6C">
          <w:rPr>
            <w:noProof/>
            <w:webHidden/>
          </w:rPr>
          <w:instrText xml:space="preserve"> PAGEREF _Toc231053768 \h </w:instrText>
        </w:r>
        <w:r w:rsidR="00E44C6C">
          <w:rPr>
            <w:noProof/>
            <w:webHidden/>
          </w:rPr>
        </w:r>
        <w:r w:rsidR="00E44C6C">
          <w:rPr>
            <w:noProof/>
            <w:webHidden/>
          </w:rPr>
          <w:fldChar w:fldCharType="separate"/>
        </w:r>
        <w:r w:rsidR="00C206E0">
          <w:rPr>
            <w:noProof/>
            <w:webHidden/>
          </w:rPr>
          <w:t>10</w:t>
        </w:r>
        <w:r w:rsidR="00E44C6C">
          <w:rPr>
            <w:noProof/>
            <w:webHidden/>
          </w:rPr>
          <w:fldChar w:fldCharType="end"/>
        </w:r>
      </w:hyperlink>
    </w:p>
    <w:p w14:paraId="72E176C9" w14:textId="09157940" w:rsidR="00E44C6C" w:rsidRDefault="00000000">
      <w:pPr>
        <w:pStyle w:val="TableofFigures"/>
        <w:tabs>
          <w:tab w:val="right" w:leader="dot" w:pos="9782"/>
        </w:tabs>
        <w:rPr>
          <w:rFonts w:asciiTheme="minorHAnsi" w:eastAsiaTheme="minorEastAsia" w:hAnsiTheme="minorHAnsi"/>
          <w:noProof/>
          <w:kern w:val="2"/>
          <w:sz w:val="22"/>
          <w14:ligatures w14:val="standardContextual"/>
        </w:rPr>
      </w:pPr>
      <w:hyperlink w:anchor="_Toc231053769" w:history="1">
        <w:r w:rsidR="00E44C6C" w:rsidRPr="00A045F4">
          <w:rPr>
            <w:rStyle w:val="Hyperlink"/>
            <w:noProof/>
          </w:rPr>
          <w:t>Bảng 4. Ngưỡng đánh giá tư thế</w:t>
        </w:r>
        <w:r w:rsidR="00E44C6C">
          <w:rPr>
            <w:noProof/>
            <w:webHidden/>
          </w:rPr>
          <w:tab/>
        </w:r>
        <w:r w:rsidR="00E44C6C">
          <w:rPr>
            <w:noProof/>
            <w:webHidden/>
          </w:rPr>
          <w:fldChar w:fldCharType="begin"/>
        </w:r>
        <w:r w:rsidR="00E44C6C">
          <w:rPr>
            <w:noProof/>
            <w:webHidden/>
          </w:rPr>
          <w:instrText xml:space="preserve"> PAGEREF _Toc231053769 \h </w:instrText>
        </w:r>
        <w:r w:rsidR="00E44C6C">
          <w:rPr>
            <w:noProof/>
            <w:webHidden/>
          </w:rPr>
        </w:r>
        <w:r w:rsidR="00E44C6C">
          <w:rPr>
            <w:noProof/>
            <w:webHidden/>
          </w:rPr>
          <w:fldChar w:fldCharType="separate"/>
        </w:r>
        <w:r w:rsidR="00C206E0">
          <w:rPr>
            <w:noProof/>
            <w:webHidden/>
          </w:rPr>
          <w:t>12</w:t>
        </w:r>
        <w:r w:rsidR="00E44C6C">
          <w:rPr>
            <w:noProof/>
            <w:webHidden/>
          </w:rPr>
          <w:fldChar w:fldCharType="end"/>
        </w:r>
      </w:hyperlink>
    </w:p>
    <w:p w14:paraId="4E96E758" w14:textId="04CD6FFA" w:rsidR="00E44C6C" w:rsidRDefault="00000000">
      <w:pPr>
        <w:pStyle w:val="TableofFigures"/>
        <w:tabs>
          <w:tab w:val="right" w:leader="dot" w:pos="9782"/>
        </w:tabs>
        <w:rPr>
          <w:rFonts w:asciiTheme="minorHAnsi" w:eastAsiaTheme="minorEastAsia" w:hAnsiTheme="minorHAnsi"/>
          <w:noProof/>
          <w:kern w:val="2"/>
          <w:sz w:val="22"/>
          <w14:ligatures w14:val="standardContextual"/>
        </w:rPr>
      </w:pPr>
      <w:hyperlink w:anchor="_Toc231053770" w:history="1">
        <w:r w:rsidR="00E44C6C" w:rsidRPr="00A045F4">
          <w:rPr>
            <w:rStyle w:val="Hyperlink"/>
            <w:noProof/>
          </w:rPr>
          <w:t>Bảng 5. Cơ chế cooldown của các kênh cảnh báo</w:t>
        </w:r>
        <w:r w:rsidR="00E44C6C">
          <w:rPr>
            <w:noProof/>
            <w:webHidden/>
          </w:rPr>
          <w:tab/>
        </w:r>
        <w:r w:rsidR="00E44C6C">
          <w:rPr>
            <w:noProof/>
            <w:webHidden/>
          </w:rPr>
          <w:fldChar w:fldCharType="begin"/>
        </w:r>
        <w:r w:rsidR="00E44C6C">
          <w:rPr>
            <w:noProof/>
            <w:webHidden/>
          </w:rPr>
          <w:instrText xml:space="preserve"> PAGEREF _Toc231053770 \h </w:instrText>
        </w:r>
        <w:r w:rsidR="00E44C6C">
          <w:rPr>
            <w:noProof/>
            <w:webHidden/>
          </w:rPr>
        </w:r>
        <w:r w:rsidR="00E44C6C">
          <w:rPr>
            <w:noProof/>
            <w:webHidden/>
          </w:rPr>
          <w:fldChar w:fldCharType="separate"/>
        </w:r>
        <w:r w:rsidR="00C206E0">
          <w:rPr>
            <w:noProof/>
            <w:webHidden/>
          </w:rPr>
          <w:t>13</w:t>
        </w:r>
        <w:r w:rsidR="00E44C6C">
          <w:rPr>
            <w:noProof/>
            <w:webHidden/>
          </w:rPr>
          <w:fldChar w:fldCharType="end"/>
        </w:r>
      </w:hyperlink>
    </w:p>
    <w:p w14:paraId="0E35EB38" w14:textId="325920ED" w:rsidR="00E44C6C" w:rsidRDefault="00000000">
      <w:pPr>
        <w:pStyle w:val="TableofFigures"/>
        <w:tabs>
          <w:tab w:val="right" w:leader="dot" w:pos="9782"/>
        </w:tabs>
        <w:rPr>
          <w:rFonts w:asciiTheme="minorHAnsi" w:eastAsiaTheme="minorEastAsia" w:hAnsiTheme="minorHAnsi"/>
          <w:noProof/>
          <w:kern w:val="2"/>
          <w:sz w:val="22"/>
          <w14:ligatures w14:val="standardContextual"/>
        </w:rPr>
      </w:pPr>
      <w:hyperlink w:anchor="_Toc231053771" w:history="1">
        <w:r w:rsidR="00E44C6C" w:rsidRPr="00A045F4">
          <w:rPr>
            <w:rStyle w:val="Hyperlink"/>
            <w:noProof/>
          </w:rPr>
          <w:t>Bảng 6. Danh sách các lớp trong hệ thống</w:t>
        </w:r>
        <w:r w:rsidR="00E44C6C">
          <w:rPr>
            <w:noProof/>
            <w:webHidden/>
          </w:rPr>
          <w:tab/>
        </w:r>
        <w:r w:rsidR="00E44C6C">
          <w:rPr>
            <w:noProof/>
            <w:webHidden/>
          </w:rPr>
          <w:fldChar w:fldCharType="begin"/>
        </w:r>
        <w:r w:rsidR="00E44C6C">
          <w:rPr>
            <w:noProof/>
            <w:webHidden/>
          </w:rPr>
          <w:instrText xml:space="preserve"> PAGEREF _Toc231053771 \h </w:instrText>
        </w:r>
        <w:r w:rsidR="00E44C6C">
          <w:rPr>
            <w:noProof/>
            <w:webHidden/>
          </w:rPr>
        </w:r>
        <w:r w:rsidR="00E44C6C">
          <w:rPr>
            <w:noProof/>
            <w:webHidden/>
          </w:rPr>
          <w:fldChar w:fldCharType="separate"/>
        </w:r>
        <w:r w:rsidR="00C206E0">
          <w:rPr>
            <w:noProof/>
            <w:webHidden/>
          </w:rPr>
          <w:t>14</w:t>
        </w:r>
        <w:r w:rsidR="00E44C6C">
          <w:rPr>
            <w:noProof/>
            <w:webHidden/>
          </w:rPr>
          <w:fldChar w:fldCharType="end"/>
        </w:r>
      </w:hyperlink>
    </w:p>
    <w:p w14:paraId="458D8B6D" w14:textId="5BE32C1C" w:rsidR="00E44C6C" w:rsidRDefault="00000000">
      <w:pPr>
        <w:pStyle w:val="TableofFigures"/>
        <w:tabs>
          <w:tab w:val="right" w:leader="dot" w:pos="9782"/>
        </w:tabs>
        <w:rPr>
          <w:rFonts w:asciiTheme="minorHAnsi" w:eastAsiaTheme="minorEastAsia" w:hAnsiTheme="minorHAnsi"/>
          <w:noProof/>
          <w:kern w:val="2"/>
          <w:sz w:val="22"/>
          <w14:ligatures w14:val="standardContextual"/>
        </w:rPr>
      </w:pPr>
      <w:hyperlink w:anchor="_Toc231053772" w:history="1">
        <w:r w:rsidR="00E44C6C" w:rsidRPr="00A045F4">
          <w:rPr>
            <w:rStyle w:val="Hyperlink"/>
            <w:noProof/>
          </w:rPr>
          <w:t>Bảng 7. Kết quả thực nghiệm qua 3 phiên giám sát</w:t>
        </w:r>
        <w:r w:rsidR="00E44C6C">
          <w:rPr>
            <w:noProof/>
            <w:webHidden/>
          </w:rPr>
          <w:tab/>
        </w:r>
        <w:r w:rsidR="00E44C6C">
          <w:rPr>
            <w:noProof/>
            <w:webHidden/>
          </w:rPr>
          <w:fldChar w:fldCharType="begin"/>
        </w:r>
        <w:r w:rsidR="00E44C6C">
          <w:rPr>
            <w:noProof/>
            <w:webHidden/>
          </w:rPr>
          <w:instrText xml:space="preserve"> PAGEREF _Toc231053772 \h </w:instrText>
        </w:r>
        <w:r w:rsidR="00E44C6C">
          <w:rPr>
            <w:noProof/>
            <w:webHidden/>
          </w:rPr>
        </w:r>
        <w:r w:rsidR="00E44C6C">
          <w:rPr>
            <w:noProof/>
            <w:webHidden/>
          </w:rPr>
          <w:fldChar w:fldCharType="separate"/>
        </w:r>
        <w:r w:rsidR="00C206E0">
          <w:rPr>
            <w:noProof/>
            <w:webHidden/>
          </w:rPr>
          <w:t>16</w:t>
        </w:r>
        <w:r w:rsidR="00E44C6C">
          <w:rPr>
            <w:noProof/>
            <w:webHidden/>
          </w:rPr>
          <w:fldChar w:fldCharType="end"/>
        </w:r>
      </w:hyperlink>
    </w:p>
    <w:p w14:paraId="4505995D" w14:textId="622AA465" w:rsidR="00DF4574" w:rsidRDefault="00DF4574">
      <w:pPr>
        <w:spacing w:after="200" w:line="276" w:lineRule="auto"/>
        <w:rPr>
          <w:rFonts w:cstheme="majorBidi"/>
          <w:b/>
          <w:bCs/>
          <w:color w:val="000000"/>
          <w:sz w:val="28"/>
          <w:szCs w:val="28"/>
        </w:rPr>
      </w:pPr>
      <w:r>
        <w:rPr>
          <w:color w:val="000000"/>
        </w:rPr>
        <w:fldChar w:fldCharType="end"/>
      </w:r>
      <w:r>
        <w:rPr>
          <w:color w:val="000000"/>
        </w:rPr>
        <w:br w:type="page"/>
      </w:r>
    </w:p>
    <w:p w14:paraId="00391258" w14:textId="77777777" w:rsidR="00DF4574" w:rsidRPr="00DF4574" w:rsidRDefault="00DF4574" w:rsidP="00DF4574">
      <w:pPr>
        <w:pStyle w:val="Heading1"/>
        <w:rPr>
          <w:rFonts w:ascii="Times New Roman" w:hAnsi="Times New Roman" w:cs="Times New Roman"/>
        </w:rPr>
      </w:pPr>
      <w:bookmarkStart w:id="1" w:name="_Toc231054008"/>
      <w:r w:rsidRPr="00DF4574">
        <w:rPr>
          <w:rFonts w:ascii="Times New Roman" w:hAnsi="Times New Roman" w:cs="Times New Roman"/>
        </w:rPr>
        <w:lastRenderedPageBreak/>
        <w:t>DANH MỤC HÌNH ẢNH</w:t>
      </w:r>
      <w:bookmarkEnd w:id="1"/>
    </w:p>
    <w:p w14:paraId="781AF0B8" w14:textId="77777777" w:rsidR="00DF4574" w:rsidRDefault="00DF4574" w:rsidP="00DF4574"/>
    <w:p w14:paraId="2A172973" w14:textId="2D721821" w:rsidR="00E44C6C" w:rsidRDefault="00DF4574">
      <w:pPr>
        <w:pStyle w:val="TableofFigures"/>
        <w:tabs>
          <w:tab w:val="right" w:leader="dot" w:pos="9782"/>
        </w:tabs>
        <w:rPr>
          <w:rFonts w:asciiTheme="minorHAnsi" w:eastAsiaTheme="minorEastAsia" w:hAnsiTheme="minorHAnsi"/>
          <w:noProof/>
          <w:kern w:val="2"/>
          <w:sz w:val="22"/>
          <w14:ligatures w14:val="standardContextual"/>
        </w:rPr>
      </w:pPr>
      <w:r>
        <w:fldChar w:fldCharType="begin"/>
      </w:r>
      <w:r>
        <w:instrText xml:space="preserve"> TOC \h \z \c "Hình" </w:instrText>
      </w:r>
      <w:r>
        <w:fldChar w:fldCharType="separate"/>
      </w:r>
      <w:hyperlink w:anchor="_Toc231053775" w:history="1">
        <w:r w:rsidR="00E44C6C" w:rsidRPr="00591698">
          <w:rPr>
            <w:rStyle w:val="Hyperlink"/>
            <w:noProof/>
          </w:rPr>
          <w:t>Hình 1. Giao diện hệ thống khi phát hiện tư thế xấu</w:t>
        </w:r>
        <w:r w:rsidR="00E44C6C">
          <w:rPr>
            <w:noProof/>
            <w:webHidden/>
          </w:rPr>
          <w:tab/>
        </w:r>
        <w:r w:rsidR="00E44C6C">
          <w:rPr>
            <w:noProof/>
            <w:webHidden/>
          </w:rPr>
          <w:fldChar w:fldCharType="begin"/>
        </w:r>
        <w:r w:rsidR="00E44C6C">
          <w:rPr>
            <w:noProof/>
            <w:webHidden/>
          </w:rPr>
          <w:instrText xml:space="preserve"> PAGEREF _Toc231053775 \h </w:instrText>
        </w:r>
        <w:r w:rsidR="00E44C6C">
          <w:rPr>
            <w:noProof/>
            <w:webHidden/>
          </w:rPr>
        </w:r>
        <w:r w:rsidR="00E44C6C">
          <w:rPr>
            <w:noProof/>
            <w:webHidden/>
          </w:rPr>
          <w:fldChar w:fldCharType="separate"/>
        </w:r>
        <w:r w:rsidR="00C206E0">
          <w:rPr>
            <w:noProof/>
            <w:webHidden/>
          </w:rPr>
          <w:t>16</w:t>
        </w:r>
        <w:r w:rsidR="00E44C6C">
          <w:rPr>
            <w:noProof/>
            <w:webHidden/>
          </w:rPr>
          <w:fldChar w:fldCharType="end"/>
        </w:r>
      </w:hyperlink>
    </w:p>
    <w:p w14:paraId="559DDAEC" w14:textId="62DC3E2F" w:rsidR="00E44C6C" w:rsidRDefault="00000000">
      <w:pPr>
        <w:pStyle w:val="TableofFigures"/>
        <w:tabs>
          <w:tab w:val="right" w:leader="dot" w:pos="9782"/>
        </w:tabs>
        <w:rPr>
          <w:rFonts w:asciiTheme="minorHAnsi" w:eastAsiaTheme="minorEastAsia" w:hAnsiTheme="minorHAnsi"/>
          <w:noProof/>
          <w:kern w:val="2"/>
          <w:sz w:val="22"/>
          <w14:ligatures w14:val="standardContextual"/>
        </w:rPr>
      </w:pPr>
      <w:hyperlink w:anchor="_Toc231053776" w:history="1">
        <w:r w:rsidR="00E44C6C" w:rsidRPr="00591698">
          <w:rPr>
            <w:rStyle w:val="Hyperlink"/>
            <w:noProof/>
          </w:rPr>
          <w:t>Hình 2. Biểu đồ báo cáo phiên giám sát — phân bố tư thế và chi tiết phiên</w:t>
        </w:r>
        <w:r w:rsidR="00E44C6C">
          <w:rPr>
            <w:noProof/>
            <w:webHidden/>
          </w:rPr>
          <w:tab/>
        </w:r>
        <w:r w:rsidR="00E44C6C">
          <w:rPr>
            <w:noProof/>
            <w:webHidden/>
          </w:rPr>
          <w:fldChar w:fldCharType="begin"/>
        </w:r>
        <w:r w:rsidR="00E44C6C">
          <w:rPr>
            <w:noProof/>
            <w:webHidden/>
          </w:rPr>
          <w:instrText xml:space="preserve"> PAGEREF _Toc231053776 \h </w:instrText>
        </w:r>
        <w:r w:rsidR="00E44C6C">
          <w:rPr>
            <w:noProof/>
            <w:webHidden/>
          </w:rPr>
        </w:r>
        <w:r w:rsidR="00E44C6C">
          <w:rPr>
            <w:noProof/>
            <w:webHidden/>
          </w:rPr>
          <w:fldChar w:fldCharType="separate"/>
        </w:r>
        <w:r w:rsidR="00C206E0">
          <w:rPr>
            <w:noProof/>
            <w:webHidden/>
          </w:rPr>
          <w:t>17</w:t>
        </w:r>
        <w:r w:rsidR="00E44C6C">
          <w:rPr>
            <w:noProof/>
            <w:webHidden/>
          </w:rPr>
          <w:fldChar w:fldCharType="end"/>
        </w:r>
      </w:hyperlink>
    </w:p>
    <w:p w14:paraId="28F5BBCD" w14:textId="23E467C7" w:rsidR="00DF4574" w:rsidRDefault="00DF4574" w:rsidP="00DF4574">
      <w:r>
        <w:fldChar w:fldCharType="end"/>
      </w:r>
    </w:p>
    <w:p w14:paraId="726770B2" w14:textId="77777777" w:rsidR="00DF4574" w:rsidRDefault="00DF4574">
      <w:pPr>
        <w:spacing w:after="200" w:line="276" w:lineRule="auto"/>
        <w:rPr>
          <w:rFonts w:cstheme="majorBidi"/>
          <w:b/>
          <w:bCs/>
          <w:color w:val="000000"/>
          <w:sz w:val="28"/>
          <w:szCs w:val="28"/>
        </w:rPr>
      </w:pPr>
      <w:r>
        <w:rPr>
          <w:color w:val="000000"/>
        </w:rPr>
        <w:br w:type="page"/>
      </w:r>
    </w:p>
    <w:p w14:paraId="1678C742" w14:textId="7CB97917" w:rsidR="00A11153" w:rsidRDefault="00000000">
      <w:pPr>
        <w:pStyle w:val="Heading1"/>
      </w:pPr>
      <w:bookmarkStart w:id="2" w:name="_Toc231054009"/>
      <w:r>
        <w:rPr>
          <w:rFonts w:ascii="Times New Roman" w:eastAsia="Times New Roman" w:hAnsi="Times New Roman"/>
          <w:color w:val="000000"/>
        </w:rPr>
        <w:lastRenderedPageBreak/>
        <w:t>LỜI CẢM ƠN</w:t>
      </w:r>
      <w:bookmarkEnd w:id="2"/>
    </w:p>
    <w:p w14:paraId="3280E5E6" w14:textId="270D978A" w:rsidR="00A11153" w:rsidRDefault="00000000">
      <w:pPr>
        <w:ind w:firstLine="567"/>
      </w:pPr>
      <w:r>
        <w:t xml:space="preserve">Lời đầu tiên, </w:t>
      </w:r>
      <w:r w:rsidR="00DE22AB">
        <w:t>nhóm</w:t>
      </w:r>
      <w:r>
        <w:t xml:space="preserve"> xin gửi lời cảm ơn chân thành đến </w:t>
      </w:r>
      <w:r w:rsidR="00DE22AB">
        <w:t>thầy</w:t>
      </w:r>
      <w:r w:rsidR="00C47AF6">
        <w:t xml:space="preserve"> Đoàn Công</w:t>
      </w:r>
      <w:r w:rsidR="00DE22AB">
        <w:t xml:space="preserve"> Luận – Giảng viên</w:t>
      </w:r>
      <w:r>
        <w:t xml:space="preserve"> hướng dẫn đã tận tình chỉ dạy, định hướng và hỗ trợ nhóm trong suốt quá trình thực hiện bài tập nhóm môn Thị Giác Máy. Những kiến thức và góp ý quý báu của thầy là nền tảng quan trọng giúp nhóm hoàn thành đề tài này.</w:t>
      </w:r>
    </w:p>
    <w:p w14:paraId="160087DE" w14:textId="77777777" w:rsidR="00A11153" w:rsidRDefault="00000000">
      <w:pPr>
        <w:ind w:firstLine="567"/>
      </w:pPr>
      <w:r>
        <w:t>Nhóm cũng xin cảm ơn các bạn sinh viên trong lớp đã cùng trao đổi, thảo luận và chia sẻ kinh nghiệm trong quá trình học tập. Sự hỗ trợ lẫn nhau đã giúp nhóm có thêm nhiều ý tưởng và giải pháp cho đề tài.</w:t>
      </w:r>
    </w:p>
    <w:p w14:paraId="30EEB132" w14:textId="28C90BD6" w:rsidR="00A11153" w:rsidRDefault="00000000">
      <w:pPr>
        <w:ind w:firstLine="567"/>
      </w:pPr>
      <w:r>
        <w:t>Mặc dù đã cố gắng hết sức, bài báo cáo không tránh khỏi những thiếu sót. Nhóm rất mong nhận được sự góp ý của thầy và các bạn để hoàn thiện hơn.</w:t>
      </w:r>
    </w:p>
    <w:p w14:paraId="50108E60" w14:textId="0A0F1880" w:rsidR="00A11153" w:rsidRDefault="00DE22AB">
      <w:pPr>
        <w:jc w:val="right"/>
      </w:pPr>
      <w:r>
        <w:t>Nhóm em xin chân thành cảm ơn!</w:t>
      </w:r>
    </w:p>
    <w:p w14:paraId="2632D018" w14:textId="4DC31464" w:rsidR="00A11153" w:rsidRDefault="00000000">
      <w:pPr>
        <w:jc w:val="right"/>
        <w:rPr>
          <w:i/>
        </w:rPr>
      </w:pPr>
      <w:r>
        <w:rPr>
          <w:i/>
        </w:rPr>
        <w:t>N</w:t>
      </w:r>
      <w:r w:rsidR="00DE22AB">
        <w:rPr>
          <w:i/>
        </w:rPr>
        <w:t>guyễn Hoàng Long</w:t>
      </w:r>
    </w:p>
    <w:p w14:paraId="18B154F7" w14:textId="0F536D9E" w:rsidR="00DE22AB" w:rsidRDefault="00DE22AB">
      <w:pPr>
        <w:jc w:val="right"/>
      </w:pPr>
      <w:r>
        <w:rPr>
          <w:i/>
        </w:rPr>
        <w:t>Phạm</w:t>
      </w:r>
      <w:r w:rsidR="00D30C27">
        <w:rPr>
          <w:i/>
        </w:rPr>
        <w:t xml:space="preserve"> Văn</w:t>
      </w:r>
      <w:r>
        <w:rPr>
          <w:i/>
        </w:rPr>
        <w:t xml:space="preserve"> Đông</w:t>
      </w:r>
    </w:p>
    <w:p w14:paraId="0665ECAF" w14:textId="77777777" w:rsidR="00A11153" w:rsidRDefault="00000000">
      <w:r>
        <w:br w:type="page"/>
      </w:r>
    </w:p>
    <w:p w14:paraId="0F359F63" w14:textId="77777777" w:rsidR="00A11153" w:rsidRDefault="00000000">
      <w:pPr>
        <w:pStyle w:val="Heading1"/>
      </w:pPr>
      <w:bookmarkStart w:id="3" w:name="_Toc231054010"/>
      <w:r>
        <w:rPr>
          <w:rFonts w:ascii="Times New Roman" w:eastAsia="Times New Roman" w:hAnsi="Times New Roman"/>
          <w:color w:val="000000"/>
        </w:rPr>
        <w:lastRenderedPageBreak/>
        <w:t>LỜI MỞ ĐẦU</w:t>
      </w:r>
      <w:bookmarkEnd w:id="3"/>
    </w:p>
    <w:p w14:paraId="17305A15" w14:textId="77777777" w:rsidR="00A11153" w:rsidRDefault="00000000">
      <w:pPr>
        <w:ind w:firstLine="567"/>
      </w:pPr>
      <w:r>
        <w:t>Trong bối cảnh chuyển đổi số diễn ra mạnh mẽ, con người ngày càng gắn bó với máy tính trong mọi hoạt động — từ học tập, làm việc đến giải trí. Thời gian ngồi trước màn hình tăng lên đáng kể, kéo theo đó là hàng loạt vấn đề sức khỏe liên quan đến tư thế ngồi sai: đau cổ vai gáy, thoái hóa cột sống, đau lưng mãn tính và giảm năng suất lao động.</w:t>
      </w:r>
    </w:p>
    <w:p w14:paraId="34FC8530" w14:textId="15A46800" w:rsidR="00A11153" w:rsidRDefault="00000000">
      <w:pPr>
        <w:ind w:firstLine="567"/>
      </w:pPr>
      <w:r>
        <w:t>Thị giác máy tính là một trong những lĩnh vực phát triển nhanh nhất của trí tuệ nhân tạo, với khả năng phân tích và hiểu nội dung hình ảnh từ camera một cách tự động. Sự ra đời của các mô hình deep learning đã mở ra khả năng phát hiện tư thế cơ thể người theo thời gian thực, chỉ với camera thông thường và không cần phần cứng chuyên dụng.</w:t>
      </w:r>
    </w:p>
    <w:p w14:paraId="568E46B2" w14:textId="77777777" w:rsidR="00A11153" w:rsidRDefault="00000000">
      <w:pPr>
        <w:ind w:firstLine="567"/>
      </w:pPr>
      <w:r>
        <w:t>Xuất phát từ thực tế đó, nhóm tác giả lựa chọn đề tài “Hệ thống giám sát và nhắc nhở tư thế ngồi” cho bài tập nhóm môn Thị Giác Máy. Đề tài hướng đến việc xây dựng một hệ thống sử dụng webcam để giám sát tư thế ngồi của người dùng theo thời gian thực, phân loại tư thế tốt/xấu dựa trên góc nghiêng cổ và lưng, đồng thời cảnh báo kịp thời qua nhiều kênh: âm thanh, hình ảnh và Telegram.</w:t>
      </w:r>
    </w:p>
    <w:p w14:paraId="2B3B06B6" w14:textId="77777777" w:rsidR="00A11153" w:rsidRDefault="00000000">
      <w:pPr>
        <w:ind w:firstLine="567"/>
      </w:pPr>
      <w:r>
        <w:t>Báo cáo được trình bày theo cấu trúc 3 phần chính: Phần 1 mô tả vấn đề bài toán và đặt ra mục tiêu cần đạt được; Phần 2 trình bày cơ sở lý thuyết và các phương pháp giải quyết bài toán bằng thị giác máy tính; Phần 3 trình bày kết quả triển khai, thực nghiệm và đánh giá hệ thống.</w:t>
      </w:r>
    </w:p>
    <w:p w14:paraId="127D4B1D" w14:textId="77777777" w:rsidR="00A11153" w:rsidRDefault="00000000">
      <w:r>
        <w:br w:type="page"/>
      </w:r>
    </w:p>
    <w:p w14:paraId="6BB74696" w14:textId="28D59BB3" w:rsidR="00A11153" w:rsidRDefault="00FB7D7D">
      <w:pPr>
        <w:pStyle w:val="Heading1"/>
      </w:pPr>
      <w:bookmarkStart w:id="4" w:name="_Toc231054011"/>
      <w:r>
        <w:rPr>
          <w:rFonts w:ascii="Times New Roman" w:eastAsia="Times New Roman" w:hAnsi="Times New Roman"/>
          <w:color w:val="000000"/>
        </w:rPr>
        <w:lastRenderedPageBreak/>
        <w:t xml:space="preserve">CHƯƠNG </w:t>
      </w:r>
      <w:r w:rsidR="00000000">
        <w:rPr>
          <w:rFonts w:ascii="Times New Roman" w:eastAsia="Times New Roman" w:hAnsi="Times New Roman"/>
          <w:color w:val="000000"/>
        </w:rPr>
        <w:t>1. MÔ TẢ VẤN ĐỀ CỦA BÀI TOÁN</w:t>
      </w:r>
      <w:bookmarkEnd w:id="4"/>
    </w:p>
    <w:p w14:paraId="711BEB64" w14:textId="77777777" w:rsidR="00A11153" w:rsidRDefault="00000000">
      <w:pPr>
        <w:pStyle w:val="Heading2"/>
      </w:pPr>
      <w:bookmarkStart w:id="5" w:name="_Toc231054012"/>
      <w:r>
        <w:rPr>
          <w:rFonts w:ascii="Times New Roman" w:eastAsia="Times New Roman" w:hAnsi="Times New Roman"/>
          <w:color w:val="000000"/>
        </w:rPr>
        <w:t>1.1. Đặt vấn đề</w:t>
      </w:r>
      <w:bookmarkEnd w:id="5"/>
    </w:p>
    <w:p w14:paraId="572241C1" w14:textId="77777777" w:rsidR="00A11153" w:rsidRDefault="00000000">
      <w:pPr>
        <w:ind w:firstLine="567"/>
      </w:pPr>
      <w:r>
        <w:t>Trong thời đại số hóa hiện nay, phần lớn hoạt động học tập, làm việc và giải trí đều diễn ra trước màn hình máy tính. Theo thống kê của Tổ chức Y tế Thế giới (WHO), các bệnh liên quan đến cơ xương khớp do tư thế ngồi sai đang gia tăng nhanh chóng trên toàn cầu, đặc biệt ở nhóm đối tượng nhân viên văn phòng, sinh viên và lập trình viên — những người thường xuyên ngồi liên tục 6–10 giờ mỗi ngày.</w:t>
      </w:r>
    </w:p>
    <w:p w14:paraId="58416EA4" w14:textId="77777777" w:rsidR="00A11153" w:rsidRDefault="00000000">
      <w:pPr>
        <w:ind w:firstLine="567"/>
      </w:pPr>
      <w:r>
        <w:t>Việc ngồi cúi đầu và gù lưng trong thời gian dài gây ra nhiều hệ quả nghiêm trọng về sức khỏe. Cụ thể, khi đầu nghiêng về phía trước 15 độ so với vị trí trung tính, tải trọng lên cột sống cổ tăng từ khoảng 5 kg lên 12 kg. Khi nghiêng đến 45 độ, tải trọng có thể lên tới 22 kg. Hiện tượng này được giới y khoa gọi là "hội chứng cổ tin nhắn" (Text Neck Syndrome). Ngoài ra, các vấn đề thường gặp bao gồm:</w:t>
      </w:r>
    </w:p>
    <w:p w14:paraId="613E6823" w14:textId="77777777" w:rsidR="00A11153" w:rsidRDefault="00000000" w:rsidP="00DE22AB">
      <w:pPr>
        <w:pStyle w:val="ListBullet"/>
        <w:numPr>
          <w:ilvl w:val="0"/>
          <w:numId w:val="0"/>
        </w:numPr>
        <w:ind w:left="360"/>
      </w:pPr>
      <w:r>
        <w:t>Đau cổ vai gáy mãn tính do cơ cổ bị kéo căng liên tục</w:t>
      </w:r>
    </w:p>
    <w:p w14:paraId="322DE966" w14:textId="77777777" w:rsidR="00A11153" w:rsidRDefault="00000000" w:rsidP="00DE22AB">
      <w:pPr>
        <w:pStyle w:val="ListBullet"/>
        <w:numPr>
          <w:ilvl w:val="0"/>
          <w:numId w:val="0"/>
        </w:numPr>
        <w:ind w:left="360"/>
      </w:pPr>
      <w:r>
        <w:t>Thoái hóa đốt sống cổ và lưng do áp lực không đều lên đĩa đệm</w:t>
      </w:r>
    </w:p>
    <w:p w14:paraId="265FAA00" w14:textId="77777777" w:rsidR="00A11153" w:rsidRDefault="00000000" w:rsidP="00DE22AB">
      <w:pPr>
        <w:pStyle w:val="ListBullet"/>
        <w:numPr>
          <w:ilvl w:val="0"/>
          <w:numId w:val="0"/>
        </w:numPr>
        <w:ind w:left="360"/>
      </w:pPr>
      <w:r>
        <w:t>Đau lưng dưới do gù lưng làm thay đổi đường cong tự nhiên của cột sống</w:t>
      </w:r>
    </w:p>
    <w:p w14:paraId="3F098177" w14:textId="77777777" w:rsidR="00A11153" w:rsidRDefault="00000000" w:rsidP="00DE22AB">
      <w:pPr>
        <w:pStyle w:val="ListBullet"/>
        <w:numPr>
          <w:ilvl w:val="0"/>
          <w:numId w:val="0"/>
        </w:numPr>
        <w:ind w:left="360"/>
      </w:pPr>
      <w:r>
        <w:t>Giảm dung tích phổi do lồng ngực bị ép, ảnh hưởng đến hô hấp</w:t>
      </w:r>
    </w:p>
    <w:p w14:paraId="6AB8864C" w14:textId="77777777" w:rsidR="00A11153" w:rsidRDefault="00000000" w:rsidP="00DE22AB">
      <w:pPr>
        <w:pStyle w:val="ListBullet"/>
        <w:numPr>
          <w:ilvl w:val="0"/>
          <w:numId w:val="0"/>
        </w:numPr>
        <w:ind w:left="360"/>
      </w:pPr>
      <w:r>
        <w:t>Mệt mỏi, giảm tập trung và năng suất làm việc</w:t>
      </w:r>
    </w:p>
    <w:p w14:paraId="44050A2B" w14:textId="77777777" w:rsidR="00A11153" w:rsidRDefault="00000000">
      <w:pPr>
        <w:ind w:firstLine="567"/>
      </w:pPr>
      <w:r>
        <w:t>Từ thực tiễn đó, nhu cầu về một hệ thống có khả năng giám sát tư thế ngồi liên tục và nhắc nhở kịp thời là hết sức cấp thiết. Hệ thống này cần đáp ứng các yêu cầu: hoạt động theo thời gian thực (real-time), không xâm lấn (chỉ dùng camera), chi phí thấp và dễ triển khai.</w:t>
      </w:r>
    </w:p>
    <w:p w14:paraId="1063F76E" w14:textId="77777777" w:rsidR="00A11153" w:rsidRDefault="00000000">
      <w:pPr>
        <w:pStyle w:val="Heading2"/>
      </w:pPr>
      <w:bookmarkStart w:id="6" w:name="_Toc231054013"/>
      <w:r>
        <w:rPr>
          <w:rFonts w:ascii="Times New Roman" w:eastAsia="Times New Roman" w:hAnsi="Times New Roman"/>
          <w:color w:val="000000"/>
        </w:rPr>
        <w:t>1.2. Thực trạng và các giải pháp hiện có</w:t>
      </w:r>
      <w:bookmarkEnd w:id="6"/>
    </w:p>
    <w:p w14:paraId="6617E856" w14:textId="77777777" w:rsidR="00A11153" w:rsidRDefault="00000000">
      <w:pPr>
        <w:ind w:firstLine="567"/>
      </w:pPr>
      <w:r>
        <w:t>Trên thị trường hiện nay tồn tại nhiều giải pháp hỗ trợ cải thiện tư thế ngồi, mỗi phương pháp đều có những ưu điểm và hạn chế riêng. Bảng dưới đây so sánh các giải pháp phổ biến:</w:t>
      </w:r>
    </w:p>
    <w:tbl>
      <w:tblPr>
        <w:tblStyle w:val="TableGrid"/>
        <w:tblW w:w="0" w:type="auto"/>
        <w:jc w:val="center"/>
        <w:tblLook w:val="04A0" w:firstRow="1" w:lastRow="0" w:firstColumn="1" w:lastColumn="0" w:noHBand="0" w:noVBand="1"/>
      </w:tblPr>
      <w:tblGrid>
        <w:gridCol w:w="3264"/>
        <w:gridCol w:w="3264"/>
        <w:gridCol w:w="3264"/>
      </w:tblGrid>
      <w:tr w:rsidR="00A11153" w14:paraId="659635CD" w14:textId="77777777">
        <w:trPr>
          <w:jc w:val="center"/>
        </w:trPr>
        <w:tc>
          <w:tcPr>
            <w:tcW w:w="3264" w:type="dxa"/>
            <w:shd w:val="clear" w:color="auto" w:fill="D9E2F3"/>
          </w:tcPr>
          <w:p w14:paraId="3E391FFB" w14:textId="77777777" w:rsidR="00A11153" w:rsidRDefault="00000000">
            <w:pPr>
              <w:jc w:val="center"/>
            </w:pPr>
            <w:r>
              <w:rPr>
                <w:b/>
                <w:sz w:val="24"/>
              </w:rPr>
              <w:t>Giải pháp</w:t>
            </w:r>
          </w:p>
        </w:tc>
        <w:tc>
          <w:tcPr>
            <w:tcW w:w="3264" w:type="dxa"/>
            <w:shd w:val="clear" w:color="auto" w:fill="D9E2F3"/>
          </w:tcPr>
          <w:p w14:paraId="308CB9E0" w14:textId="77777777" w:rsidR="00A11153" w:rsidRDefault="00000000">
            <w:pPr>
              <w:jc w:val="center"/>
            </w:pPr>
            <w:r>
              <w:rPr>
                <w:b/>
                <w:sz w:val="24"/>
              </w:rPr>
              <w:t>Ưu điểm</w:t>
            </w:r>
          </w:p>
        </w:tc>
        <w:tc>
          <w:tcPr>
            <w:tcW w:w="3264" w:type="dxa"/>
            <w:shd w:val="clear" w:color="auto" w:fill="D9E2F3"/>
          </w:tcPr>
          <w:p w14:paraId="21C38A1D" w14:textId="77777777" w:rsidR="00A11153" w:rsidRDefault="00000000">
            <w:pPr>
              <w:jc w:val="center"/>
            </w:pPr>
            <w:r>
              <w:rPr>
                <w:b/>
                <w:sz w:val="24"/>
              </w:rPr>
              <w:t>Hạn chế</w:t>
            </w:r>
          </w:p>
        </w:tc>
      </w:tr>
      <w:tr w:rsidR="00A11153" w14:paraId="37AA9286" w14:textId="77777777">
        <w:trPr>
          <w:jc w:val="center"/>
        </w:trPr>
        <w:tc>
          <w:tcPr>
            <w:tcW w:w="3264" w:type="dxa"/>
          </w:tcPr>
          <w:p w14:paraId="4E9AED50" w14:textId="77777777" w:rsidR="00A11153" w:rsidRDefault="00000000">
            <w:r>
              <w:rPr>
                <w:sz w:val="24"/>
              </w:rPr>
              <w:t>Ghế công thái học</w:t>
            </w:r>
          </w:p>
        </w:tc>
        <w:tc>
          <w:tcPr>
            <w:tcW w:w="3264" w:type="dxa"/>
          </w:tcPr>
          <w:p w14:paraId="288EE8DC" w14:textId="77777777" w:rsidR="00A11153" w:rsidRDefault="00000000">
            <w:r>
              <w:rPr>
                <w:sz w:val="24"/>
              </w:rPr>
              <w:t>Hỗ trợ cột sống tốt, bền bỉ</w:t>
            </w:r>
          </w:p>
        </w:tc>
        <w:tc>
          <w:tcPr>
            <w:tcW w:w="3264" w:type="dxa"/>
          </w:tcPr>
          <w:p w14:paraId="0D880EC0" w14:textId="77777777" w:rsidR="00A11153" w:rsidRDefault="00000000">
            <w:r>
              <w:rPr>
                <w:sz w:val="24"/>
              </w:rPr>
              <w:t>Chi phí cao (5–30 triệu), không nhắc nhở chủ động</w:t>
            </w:r>
          </w:p>
        </w:tc>
      </w:tr>
      <w:tr w:rsidR="00A11153" w14:paraId="4A189749" w14:textId="77777777">
        <w:trPr>
          <w:jc w:val="center"/>
        </w:trPr>
        <w:tc>
          <w:tcPr>
            <w:tcW w:w="3264" w:type="dxa"/>
          </w:tcPr>
          <w:p w14:paraId="25C3F00E" w14:textId="77777777" w:rsidR="00A11153" w:rsidRDefault="00000000">
            <w:r>
              <w:rPr>
                <w:sz w:val="24"/>
              </w:rPr>
              <w:t>Đai chống gù lưng</w:t>
            </w:r>
          </w:p>
        </w:tc>
        <w:tc>
          <w:tcPr>
            <w:tcW w:w="3264" w:type="dxa"/>
          </w:tcPr>
          <w:p w14:paraId="68DD069A" w14:textId="77777777" w:rsidR="00A11153" w:rsidRDefault="00000000">
            <w:r>
              <w:rPr>
                <w:sz w:val="24"/>
              </w:rPr>
              <w:t>Giá rẻ, dễ mua</w:t>
            </w:r>
          </w:p>
        </w:tc>
        <w:tc>
          <w:tcPr>
            <w:tcW w:w="3264" w:type="dxa"/>
          </w:tcPr>
          <w:p w14:paraId="025320A9" w14:textId="77777777" w:rsidR="00A11153" w:rsidRDefault="00000000">
            <w:r>
              <w:rPr>
                <w:sz w:val="24"/>
              </w:rPr>
              <w:t>Gây khó chịu, hạn chế vận động, không theo dõi được</w:t>
            </w:r>
          </w:p>
        </w:tc>
      </w:tr>
      <w:tr w:rsidR="00A11153" w14:paraId="18BA4384" w14:textId="77777777">
        <w:trPr>
          <w:jc w:val="center"/>
        </w:trPr>
        <w:tc>
          <w:tcPr>
            <w:tcW w:w="3264" w:type="dxa"/>
          </w:tcPr>
          <w:p w14:paraId="2C70A596" w14:textId="77777777" w:rsidR="00A11153" w:rsidRDefault="00000000">
            <w:r>
              <w:rPr>
                <w:sz w:val="24"/>
              </w:rPr>
              <w:t>Ứng dụng nhắc nhở định kỳ</w:t>
            </w:r>
          </w:p>
        </w:tc>
        <w:tc>
          <w:tcPr>
            <w:tcW w:w="3264" w:type="dxa"/>
          </w:tcPr>
          <w:p w14:paraId="788D42B5" w14:textId="77777777" w:rsidR="00A11153" w:rsidRDefault="00000000">
            <w:r>
              <w:rPr>
                <w:sz w:val="24"/>
              </w:rPr>
              <w:t>Miễn phí, dễ cài đặt</w:t>
            </w:r>
          </w:p>
        </w:tc>
        <w:tc>
          <w:tcPr>
            <w:tcW w:w="3264" w:type="dxa"/>
          </w:tcPr>
          <w:p w14:paraId="5E450413" w14:textId="77777777" w:rsidR="00A11153" w:rsidRDefault="00000000">
            <w:r>
              <w:rPr>
                <w:sz w:val="24"/>
              </w:rPr>
              <w:t>Nhắc theo thời gian cố định, không biết tư thế tốt hay xấu</w:t>
            </w:r>
          </w:p>
        </w:tc>
      </w:tr>
      <w:tr w:rsidR="00A11153" w14:paraId="2DE76F83" w14:textId="77777777">
        <w:trPr>
          <w:jc w:val="center"/>
        </w:trPr>
        <w:tc>
          <w:tcPr>
            <w:tcW w:w="3264" w:type="dxa"/>
          </w:tcPr>
          <w:p w14:paraId="3CBCE709" w14:textId="77777777" w:rsidR="00A11153" w:rsidRDefault="00000000">
            <w:r>
              <w:rPr>
                <w:sz w:val="24"/>
              </w:rPr>
              <w:t>Cảm biến đeo (wearable)</w:t>
            </w:r>
          </w:p>
        </w:tc>
        <w:tc>
          <w:tcPr>
            <w:tcW w:w="3264" w:type="dxa"/>
          </w:tcPr>
          <w:p w14:paraId="35F81412" w14:textId="77777777" w:rsidR="00A11153" w:rsidRDefault="00000000">
            <w:r>
              <w:rPr>
                <w:sz w:val="24"/>
              </w:rPr>
              <w:t>Đo chính xác</w:t>
            </w:r>
          </w:p>
        </w:tc>
        <w:tc>
          <w:tcPr>
            <w:tcW w:w="3264" w:type="dxa"/>
          </w:tcPr>
          <w:p w14:paraId="0926BB2D" w14:textId="77777777" w:rsidR="00A11153" w:rsidRDefault="00000000">
            <w:r>
              <w:rPr>
                <w:sz w:val="24"/>
              </w:rPr>
              <w:t>Cần phần cứng chuyên dụng, giá cao, bất tiện</w:t>
            </w:r>
          </w:p>
        </w:tc>
      </w:tr>
      <w:tr w:rsidR="00A11153" w14:paraId="11342449" w14:textId="77777777">
        <w:trPr>
          <w:jc w:val="center"/>
        </w:trPr>
        <w:tc>
          <w:tcPr>
            <w:tcW w:w="3264" w:type="dxa"/>
          </w:tcPr>
          <w:p w14:paraId="22ADB6FA" w14:textId="77777777" w:rsidR="00A11153" w:rsidRDefault="00000000">
            <w:r>
              <w:rPr>
                <w:sz w:val="24"/>
              </w:rPr>
              <w:t>Hệ thống camera AI</w:t>
            </w:r>
            <w:r>
              <w:rPr>
                <w:sz w:val="24"/>
              </w:rPr>
              <w:br/>
              <w:t>(đề tài này)</w:t>
            </w:r>
          </w:p>
        </w:tc>
        <w:tc>
          <w:tcPr>
            <w:tcW w:w="3264" w:type="dxa"/>
          </w:tcPr>
          <w:p w14:paraId="7D516C1C" w14:textId="77777777" w:rsidR="00A11153" w:rsidRDefault="00000000">
            <w:r>
              <w:rPr>
                <w:sz w:val="24"/>
              </w:rPr>
              <w:t>Không xâm lấn, real-time,</w:t>
            </w:r>
            <w:r>
              <w:rPr>
                <w:sz w:val="24"/>
              </w:rPr>
              <w:br/>
              <w:t>chi phí thấp (chỉ cần webcam)</w:t>
            </w:r>
          </w:p>
        </w:tc>
        <w:tc>
          <w:tcPr>
            <w:tcW w:w="3264" w:type="dxa"/>
          </w:tcPr>
          <w:p w14:paraId="37AD5F77" w14:textId="77777777" w:rsidR="00A11153" w:rsidRDefault="00000000" w:rsidP="00650E1E">
            <w:pPr>
              <w:keepNext/>
            </w:pPr>
            <w:r>
              <w:rPr>
                <w:sz w:val="24"/>
              </w:rPr>
              <w:t>Phụ thuộc góc đặt camera</w:t>
            </w:r>
            <w:r>
              <w:rPr>
                <w:sz w:val="24"/>
              </w:rPr>
              <w:br/>
              <w:t>và điều kiện ánh sáng</w:t>
            </w:r>
          </w:p>
        </w:tc>
      </w:tr>
    </w:tbl>
    <w:p w14:paraId="22C43D53" w14:textId="6A75AE5A" w:rsidR="00650E1E" w:rsidRDefault="00650E1E" w:rsidP="00650E1E">
      <w:pPr>
        <w:pStyle w:val="Caption"/>
        <w:jc w:val="center"/>
      </w:pPr>
      <w:bookmarkStart w:id="7" w:name="_Toc231052303"/>
      <w:bookmarkStart w:id="8" w:name="_Toc231053766"/>
      <w:r>
        <w:t xml:space="preserve">Bảng </w:t>
      </w:r>
      <w:r>
        <w:fldChar w:fldCharType="begin"/>
      </w:r>
      <w:r>
        <w:instrText xml:space="preserve"> SEQ Bảng \* ARABIC </w:instrText>
      </w:r>
      <w:r>
        <w:fldChar w:fldCharType="separate"/>
      </w:r>
      <w:r w:rsidR="00C206E0">
        <w:rPr>
          <w:noProof/>
        </w:rPr>
        <w:t>1</w:t>
      </w:r>
      <w:r>
        <w:fldChar w:fldCharType="end"/>
      </w:r>
      <w:r>
        <w:t>. So sánh các giải pháp hỗ trợ tư thế ngồi</w:t>
      </w:r>
      <w:bookmarkEnd w:id="7"/>
      <w:bookmarkEnd w:id="8"/>
    </w:p>
    <w:p w14:paraId="53990B20" w14:textId="77777777" w:rsidR="00A11153" w:rsidRDefault="00000000">
      <w:pPr>
        <w:ind w:firstLine="567"/>
      </w:pPr>
      <w:r>
        <w:lastRenderedPageBreak/>
        <w:t>Có thể thấy, giải pháp sử dụng thị giác máy tính có nhiều ưu thế vượt trội về chi phí và tính tiện lợi. Với sự phát triển mạnh mẽ của deep learning, các mô hình phát hiện tư thế cơ thể đã đạt độ chính xác cao và tốc độ xử lý đủ nhanh để ứng dụng trong thực tế.</w:t>
      </w:r>
    </w:p>
    <w:p w14:paraId="314CA0A5" w14:textId="77777777" w:rsidR="00A11153" w:rsidRDefault="00000000">
      <w:pPr>
        <w:pStyle w:val="Heading2"/>
      </w:pPr>
      <w:bookmarkStart w:id="9" w:name="_Toc231054014"/>
      <w:r>
        <w:rPr>
          <w:rFonts w:ascii="Times New Roman" w:eastAsia="Times New Roman" w:hAnsi="Times New Roman"/>
          <w:color w:val="000000"/>
        </w:rPr>
        <w:t>1.3. Mục tiêu đề tài</w:t>
      </w:r>
      <w:bookmarkEnd w:id="9"/>
    </w:p>
    <w:p w14:paraId="63BBA17F" w14:textId="77777777" w:rsidR="00A11153" w:rsidRDefault="00000000">
      <w:pPr>
        <w:ind w:firstLine="567"/>
      </w:pPr>
      <w:r>
        <w:t>Đề tài hướng đến xây dựng hệ thống với các mục tiêu cụ thể sau:</w:t>
      </w:r>
    </w:p>
    <w:p w14:paraId="302F70E3" w14:textId="77777777" w:rsidR="00A11153" w:rsidRDefault="00000000">
      <w:pPr>
        <w:pStyle w:val="ListBullet"/>
      </w:pPr>
      <w:r>
        <w:t>Phát hiện tư thế ngồi của người dùng theo thời gian thực thông qua webcam</w:t>
      </w:r>
    </w:p>
    <w:p w14:paraId="270A6F96" w14:textId="77777777" w:rsidR="00A11153" w:rsidRDefault="00000000">
      <w:pPr>
        <w:pStyle w:val="ListBullet"/>
      </w:pPr>
      <w:r>
        <w:t>Phân loại tư thế thành hai nhóm: tốt và xấu, dựa trên góc nghiêng cổ và lưng</w:t>
      </w:r>
    </w:p>
    <w:p w14:paraId="56678D08" w14:textId="77777777" w:rsidR="00A11153" w:rsidRDefault="00000000">
      <w:pPr>
        <w:pStyle w:val="ListBullet"/>
      </w:pPr>
      <w:r>
        <w:t>Cảnh báo bằng âm thanh khi ngồi sai tư thế quá lâu (mặc định 15 giây)</w:t>
      </w:r>
    </w:p>
    <w:p w14:paraId="5D9A46F1" w14:textId="77777777" w:rsidR="00A11153" w:rsidRDefault="00000000">
      <w:pPr>
        <w:pStyle w:val="ListBullet"/>
      </w:pPr>
      <w:r>
        <w:t>Tự động chụp ảnh minh chứng khi phát hiện tư thế xấu</w:t>
      </w:r>
    </w:p>
    <w:p w14:paraId="02A07FFE" w14:textId="77777777" w:rsidR="00A11153" w:rsidRDefault="00000000">
      <w:pPr>
        <w:pStyle w:val="ListBullet"/>
      </w:pPr>
      <w:r>
        <w:t>Gửi thông báo và ảnh cảnh báo qua Telegram Bot</w:t>
      </w:r>
    </w:p>
    <w:p w14:paraId="625AF116" w14:textId="77777777" w:rsidR="00A11153" w:rsidRDefault="00000000">
      <w:pPr>
        <w:pStyle w:val="ListBullet"/>
      </w:pPr>
      <w:r>
        <w:t>Tạo báo cáo thống kê cuối phiên giám sát với biểu đồ trực quan</w:t>
      </w:r>
    </w:p>
    <w:p w14:paraId="55DFD394" w14:textId="77777777" w:rsidR="00A11153" w:rsidRDefault="00000000">
      <w:pPr>
        <w:pStyle w:val="ListBullet"/>
      </w:pPr>
      <w:r>
        <w:t>Thiết kế theo kiến trúc OOP và nguyên tắc SOLID, dễ mở rộng và bảo trì</w:t>
      </w:r>
    </w:p>
    <w:p w14:paraId="06C4A58B" w14:textId="77777777" w:rsidR="00A11153" w:rsidRDefault="00000000">
      <w:pPr>
        <w:pStyle w:val="Heading2"/>
      </w:pPr>
      <w:bookmarkStart w:id="10" w:name="_Toc231054015"/>
      <w:r>
        <w:rPr>
          <w:rFonts w:ascii="Times New Roman" w:eastAsia="Times New Roman" w:hAnsi="Times New Roman"/>
          <w:color w:val="000000"/>
        </w:rPr>
        <w:t>1.4. Phạm vi và giới hạn</w:t>
      </w:r>
      <w:bookmarkEnd w:id="10"/>
    </w:p>
    <w:p w14:paraId="410F71A1" w14:textId="77777777" w:rsidR="00A11153" w:rsidRDefault="00000000">
      <w:r>
        <w:rPr>
          <w:b/>
        </w:rPr>
        <w:t>Phạm vi:</w:t>
      </w:r>
    </w:p>
    <w:p w14:paraId="088706CE" w14:textId="77777777" w:rsidR="00A11153" w:rsidRDefault="00000000">
      <w:pPr>
        <w:pStyle w:val="ListBullet"/>
      </w:pPr>
      <w:r>
        <w:t>Camera đặt ở bên hông người dùng (góc nhìn bên — side view)</w:t>
      </w:r>
    </w:p>
    <w:p w14:paraId="3F1CD418" w14:textId="77777777" w:rsidR="00A11153" w:rsidRDefault="00000000">
      <w:pPr>
        <w:pStyle w:val="ListBullet"/>
      </w:pPr>
      <w:r>
        <w:t>Phân tích dựa trên 4 điểm mốc: vai trái, vai phải, tai trái, hông trái</w:t>
      </w:r>
    </w:p>
    <w:p w14:paraId="50016C97" w14:textId="77777777" w:rsidR="00A11153" w:rsidRDefault="00000000">
      <w:pPr>
        <w:pStyle w:val="ListBullet"/>
      </w:pPr>
      <w:r>
        <w:t>Hỗ trợ đầu vào từ webcam hoặc file video</w:t>
      </w:r>
    </w:p>
    <w:p w14:paraId="61AFCED2" w14:textId="77777777" w:rsidR="00A11153" w:rsidRDefault="00000000">
      <w:pPr>
        <w:pStyle w:val="ListBullet"/>
      </w:pPr>
      <w:r>
        <w:t>Hệ điều hành Windows (sử dụng winsound cho cảnh báo âm thanh)</w:t>
      </w:r>
    </w:p>
    <w:p w14:paraId="309E32B2" w14:textId="77777777" w:rsidR="00A11153" w:rsidRDefault="00A11153"/>
    <w:p w14:paraId="400B996D" w14:textId="77777777" w:rsidR="00A11153" w:rsidRDefault="00000000">
      <w:r>
        <w:rPr>
          <w:b/>
        </w:rPr>
        <w:t>Giới hạn:</w:t>
      </w:r>
    </w:p>
    <w:p w14:paraId="1809BE5F" w14:textId="77777777" w:rsidR="00A11153" w:rsidRDefault="00000000">
      <w:pPr>
        <w:pStyle w:val="ListBullet"/>
      </w:pPr>
      <w:r>
        <w:t>Chỉ hỗ trợ góc nhìn bên, chưa hỗ trợ camera trước laptop (front view)</w:t>
      </w:r>
    </w:p>
    <w:p w14:paraId="48D8F8D6" w14:textId="77777777" w:rsidR="00A11153" w:rsidRDefault="00000000">
      <w:pPr>
        <w:pStyle w:val="ListBullet"/>
      </w:pPr>
      <w:r>
        <w:t>Phân loại 2 lớp (tốt/xấu), chưa phân loại chi tiết từng dạng tư thế sai</w:t>
      </w:r>
    </w:p>
    <w:p w14:paraId="46CEF7AB" w14:textId="77777777" w:rsidR="00A11153" w:rsidRDefault="00000000">
      <w:pPr>
        <w:pStyle w:val="ListBullet"/>
      </w:pPr>
      <w:r>
        <w:t>Yêu cầu ánh sáng đủ để mô hình phát hiện được người</w:t>
      </w:r>
    </w:p>
    <w:p w14:paraId="0D00315E" w14:textId="77777777" w:rsidR="00A11153" w:rsidRDefault="00000000">
      <w:pPr>
        <w:pStyle w:val="ListBullet"/>
      </w:pPr>
      <w:r>
        <w:t>Ngưỡng góc cố định, chưa tự động điều chỉnh theo thể trạng từng người</w:t>
      </w:r>
    </w:p>
    <w:p w14:paraId="709DDB6A" w14:textId="77777777" w:rsidR="00DE22AB" w:rsidRDefault="00DE22AB">
      <w:pPr>
        <w:spacing w:after="200" w:line="276" w:lineRule="auto"/>
        <w:rPr>
          <w:rFonts w:cstheme="majorBidi"/>
          <w:b/>
          <w:bCs/>
          <w:color w:val="000000"/>
          <w:szCs w:val="26"/>
        </w:rPr>
      </w:pPr>
      <w:r>
        <w:rPr>
          <w:color w:val="000000"/>
        </w:rPr>
        <w:br w:type="page"/>
      </w:r>
    </w:p>
    <w:p w14:paraId="5B72993F" w14:textId="15BC3730" w:rsidR="00A11153" w:rsidRDefault="00000000">
      <w:pPr>
        <w:pStyle w:val="Heading2"/>
      </w:pPr>
      <w:bookmarkStart w:id="11" w:name="_Toc231054016"/>
      <w:r>
        <w:rPr>
          <w:rFonts w:ascii="Times New Roman" w:eastAsia="Times New Roman" w:hAnsi="Times New Roman"/>
          <w:color w:val="000000"/>
        </w:rPr>
        <w:lastRenderedPageBreak/>
        <w:t>1.5. Sơ đồ tổng quan hệ thống</w:t>
      </w:r>
      <w:bookmarkEnd w:id="11"/>
    </w:p>
    <w:p w14:paraId="566DE545" w14:textId="77777777" w:rsidR="00A11153" w:rsidRDefault="00000000">
      <w:pPr>
        <w:ind w:firstLine="567"/>
      </w:pPr>
      <w:r>
        <w:t>Hệ thống hoạt động theo mô hình pipeline gồm các bước liên tiếp, được lặp lại cho mỗi khung hình từ camera:</w:t>
      </w:r>
    </w:p>
    <w:tbl>
      <w:tblPr>
        <w:tblStyle w:val="TableGrid"/>
        <w:tblW w:w="0" w:type="auto"/>
        <w:jc w:val="center"/>
        <w:tblLook w:val="04A0" w:firstRow="1" w:lastRow="0" w:firstColumn="1" w:lastColumn="0" w:noHBand="0" w:noVBand="1"/>
      </w:tblPr>
      <w:tblGrid>
        <w:gridCol w:w="3264"/>
        <w:gridCol w:w="3264"/>
        <w:gridCol w:w="3264"/>
      </w:tblGrid>
      <w:tr w:rsidR="00A11153" w14:paraId="13CA0CDC" w14:textId="77777777">
        <w:trPr>
          <w:jc w:val="center"/>
        </w:trPr>
        <w:tc>
          <w:tcPr>
            <w:tcW w:w="3264" w:type="dxa"/>
            <w:shd w:val="clear" w:color="auto" w:fill="D9E2F3"/>
          </w:tcPr>
          <w:p w14:paraId="51016AAC" w14:textId="77777777" w:rsidR="00A11153" w:rsidRDefault="00000000">
            <w:pPr>
              <w:jc w:val="center"/>
            </w:pPr>
            <w:r>
              <w:rPr>
                <w:b/>
                <w:sz w:val="24"/>
              </w:rPr>
              <w:t>Bước</w:t>
            </w:r>
          </w:p>
        </w:tc>
        <w:tc>
          <w:tcPr>
            <w:tcW w:w="3264" w:type="dxa"/>
            <w:shd w:val="clear" w:color="auto" w:fill="D9E2F3"/>
          </w:tcPr>
          <w:p w14:paraId="3E6623D3" w14:textId="77777777" w:rsidR="00A11153" w:rsidRDefault="00000000">
            <w:pPr>
              <w:jc w:val="center"/>
            </w:pPr>
            <w:r>
              <w:rPr>
                <w:b/>
                <w:sz w:val="24"/>
              </w:rPr>
              <w:t>Mô tả</w:t>
            </w:r>
          </w:p>
        </w:tc>
        <w:tc>
          <w:tcPr>
            <w:tcW w:w="3264" w:type="dxa"/>
            <w:shd w:val="clear" w:color="auto" w:fill="D9E2F3"/>
          </w:tcPr>
          <w:p w14:paraId="6F79193C" w14:textId="77777777" w:rsidR="00A11153" w:rsidRDefault="00000000">
            <w:pPr>
              <w:jc w:val="center"/>
            </w:pPr>
            <w:r>
              <w:rPr>
                <w:b/>
                <w:sz w:val="24"/>
              </w:rPr>
              <w:t>Module</w:t>
            </w:r>
          </w:p>
        </w:tc>
      </w:tr>
      <w:tr w:rsidR="00A11153" w14:paraId="59BA25A4" w14:textId="77777777">
        <w:trPr>
          <w:jc w:val="center"/>
        </w:trPr>
        <w:tc>
          <w:tcPr>
            <w:tcW w:w="3264" w:type="dxa"/>
          </w:tcPr>
          <w:p w14:paraId="495C035A" w14:textId="77777777" w:rsidR="00A11153" w:rsidRDefault="00000000">
            <w:r>
              <w:rPr>
                <w:sz w:val="24"/>
              </w:rPr>
              <w:t>1. Thu nhận ảnh</w:t>
            </w:r>
          </w:p>
        </w:tc>
        <w:tc>
          <w:tcPr>
            <w:tcW w:w="3264" w:type="dxa"/>
          </w:tcPr>
          <w:p w14:paraId="69F96CB5" w14:textId="77777777" w:rsidR="00A11153" w:rsidRDefault="00000000">
            <w:r>
              <w:rPr>
                <w:sz w:val="24"/>
              </w:rPr>
              <w:t>Đọc khung hình từ webcam/video</w:t>
            </w:r>
          </w:p>
        </w:tc>
        <w:tc>
          <w:tcPr>
            <w:tcW w:w="3264" w:type="dxa"/>
          </w:tcPr>
          <w:p w14:paraId="20CC53DE" w14:textId="77777777" w:rsidR="00A11153" w:rsidRDefault="00000000">
            <w:r>
              <w:rPr>
                <w:sz w:val="24"/>
              </w:rPr>
              <w:t>OpenCV</w:t>
            </w:r>
          </w:p>
        </w:tc>
      </w:tr>
      <w:tr w:rsidR="00A11153" w14:paraId="7876C8EC" w14:textId="77777777">
        <w:trPr>
          <w:jc w:val="center"/>
        </w:trPr>
        <w:tc>
          <w:tcPr>
            <w:tcW w:w="3264" w:type="dxa"/>
          </w:tcPr>
          <w:p w14:paraId="5542F50B" w14:textId="77777777" w:rsidR="00A11153" w:rsidRDefault="00000000">
            <w:r>
              <w:rPr>
                <w:sz w:val="24"/>
              </w:rPr>
              <w:t>2. Phát hiện tư thế</w:t>
            </w:r>
          </w:p>
        </w:tc>
        <w:tc>
          <w:tcPr>
            <w:tcW w:w="3264" w:type="dxa"/>
          </w:tcPr>
          <w:p w14:paraId="04BF997E" w14:textId="77777777" w:rsidR="00A11153" w:rsidRDefault="00000000">
            <w:r>
              <w:rPr>
                <w:sz w:val="24"/>
              </w:rPr>
              <w:t>Tìm 33 điểm mốc trên cơ thể</w:t>
            </w:r>
          </w:p>
        </w:tc>
        <w:tc>
          <w:tcPr>
            <w:tcW w:w="3264" w:type="dxa"/>
          </w:tcPr>
          <w:p w14:paraId="457018DE" w14:textId="77777777" w:rsidR="00A11153" w:rsidRDefault="00000000">
            <w:r>
              <w:rPr>
                <w:sz w:val="24"/>
              </w:rPr>
              <w:t>MediaPipe Pose</w:t>
            </w:r>
          </w:p>
        </w:tc>
      </w:tr>
      <w:tr w:rsidR="00A11153" w14:paraId="4E53E77D" w14:textId="77777777">
        <w:trPr>
          <w:jc w:val="center"/>
        </w:trPr>
        <w:tc>
          <w:tcPr>
            <w:tcW w:w="3264" w:type="dxa"/>
          </w:tcPr>
          <w:p w14:paraId="0007027F" w14:textId="77777777" w:rsidR="00A11153" w:rsidRDefault="00000000">
            <w:r>
              <w:rPr>
                <w:sz w:val="24"/>
              </w:rPr>
              <w:t>3. Trích xuất tọa độ</w:t>
            </w:r>
          </w:p>
        </w:tc>
        <w:tc>
          <w:tcPr>
            <w:tcW w:w="3264" w:type="dxa"/>
          </w:tcPr>
          <w:p w14:paraId="27F75FE3" w14:textId="77777777" w:rsidR="00A11153" w:rsidRDefault="00000000">
            <w:r>
              <w:rPr>
                <w:sz w:val="24"/>
              </w:rPr>
              <w:t>Lấy tọa độ 4 điểm mốc quan trọng</w:t>
            </w:r>
          </w:p>
        </w:tc>
        <w:tc>
          <w:tcPr>
            <w:tcW w:w="3264" w:type="dxa"/>
          </w:tcPr>
          <w:p w14:paraId="58263F36" w14:textId="77777777" w:rsidR="00A11153" w:rsidRDefault="00000000">
            <w:r>
              <w:rPr>
                <w:sz w:val="24"/>
              </w:rPr>
              <w:t>PoseDetector</w:t>
            </w:r>
          </w:p>
        </w:tc>
      </w:tr>
      <w:tr w:rsidR="00A11153" w14:paraId="21F58518" w14:textId="77777777">
        <w:trPr>
          <w:jc w:val="center"/>
        </w:trPr>
        <w:tc>
          <w:tcPr>
            <w:tcW w:w="3264" w:type="dxa"/>
          </w:tcPr>
          <w:p w14:paraId="03E47D55" w14:textId="77777777" w:rsidR="00A11153" w:rsidRDefault="00000000">
            <w:r>
              <w:rPr>
                <w:sz w:val="24"/>
              </w:rPr>
              <w:t>4. Phân tích góc</w:t>
            </w:r>
          </w:p>
        </w:tc>
        <w:tc>
          <w:tcPr>
            <w:tcW w:w="3264" w:type="dxa"/>
          </w:tcPr>
          <w:p w14:paraId="6FA8CDF7" w14:textId="77777777" w:rsidR="00A11153" w:rsidRDefault="00000000">
            <w:r>
              <w:rPr>
                <w:sz w:val="24"/>
              </w:rPr>
              <w:t>Tính góc nghiêng cổ và lưng</w:t>
            </w:r>
          </w:p>
        </w:tc>
        <w:tc>
          <w:tcPr>
            <w:tcW w:w="3264" w:type="dxa"/>
          </w:tcPr>
          <w:p w14:paraId="39F25D64" w14:textId="77777777" w:rsidR="00A11153" w:rsidRDefault="00000000">
            <w:r>
              <w:rPr>
                <w:sz w:val="24"/>
              </w:rPr>
              <w:t>PostureAnalyzer</w:t>
            </w:r>
          </w:p>
        </w:tc>
      </w:tr>
      <w:tr w:rsidR="00A11153" w14:paraId="2D20C965" w14:textId="77777777">
        <w:trPr>
          <w:jc w:val="center"/>
        </w:trPr>
        <w:tc>
          <w:tcPr>
            <w:tcW w:w="3264" w:type="dxa"/>
          </w:tcPr>
          <w:p w14:paraId="62FFB34C" w14:textId="77777777" w:rsidR="00A11153" w:rsidRDefault="00000000">
            <w:r>
              <w:rPr>
                <w:sz w:val="24"/>
              </w:rPr>
              <w:t>5. Phân loại</w:t>
            </w:r>
          </w:p>
        </w:tc>
        <w:tc>
          <w:tcPr>
            <w:tcW w:w="3264" w:type="dxa"/>
          </w:tcPr>
          <w:p w14:paraId="068E52B0" w14:textId="77777777" w:rsidR="00A11153" w:rsidRDefault="00000000">
            <w:r>
              <w:rPr>
                <w:sz w:val="24"/>
              </w:rPr>
              <w:t>So sánh góc với ngưỡng → tốt/xấu</w:t>
            </w:r>
          </w:p>
        </w:tc>
        <w:tc>
          <w:tcPr>
            <w:tcW w:w="3264" w:type="dxa"/>
          </w:tcPr>
          <w:p w14:paraId="1D06E8E1" w14:textId="77777777" w:rsidR="00A11153" w:rsidRDefault="00000000">
            <w:r>
              <w:rPr>
                <w:sz w:val="24"/>
              </w:rPr>
              <w:t>PostureAnalyzer</w:t>
            </w:r>
          </w:p>
        </w:tc>
      </w:tr>
      <w:tr w:rsidR="00A11153" w14:paraId="747AC4D2" w14:textId="77777777">
        <w:trPr>
          <w:jc w:val="center"/>
        </w:trPr>
        <w:tc>
          <w:tcPr>
            <w:tcW w:w="3264" w:type="dxa"/>
          </w:tcPr>
          <w:p w14:paraId="5DDAF05F" w14:textId="77777777" w:rsidR="00A11153" w:rsidRDefault="00000000">
            <w:r>
              <w:rPr>
                <w:sz w:val="24"/>
              </w:rPr>
              <w:t>6. Hiển thị</w:t>
            </w:r>
          </w:p>
        </w:tc>
        <w:tc>
          <w:tcPr>
            <w:tcW w:w="3264" w:type="dxa"/>
          </w:tcPr>
          <w:p w14:paraId="33444DB2" w14:textId="77777777" w:rsidR="00A11153" w:rsidRDefault="00000000">
            <w:r>
              <w:rPr>
                <w:sz w:val="24"/>
              </w:rPr>
              <w:t>Vẽ skeleton, gauge, thông tin lên ảnh</w:t>
            </w:r>
          </w:p>
        </w:tc>
        <w:tc>
          <w:tcPr>
            <w:tcW w:w="3264" w:type="dxa"/>
          </w:tcPr>
          <w:p w14:paraId="5E656FB1" w14:textId="77777777" w:rsidR="00A11153" w:rsidRDefault="00000000">
            <w:r>
              <w:rPr>
                <w:sz w:val="24"/>
              </w:rPr>
              <w:t>OverlayRenderer</w:t>
            </w:r>
          </w:p>
        </w:tc>
      </w:tr>
      <w:tr w:rsidR="00A11153" w14:paraId="65E769F3" w14:textId="77777777">
        <w:trPr>
          <w:jc w:val="center"/>
        </w:trPr>
        <w:tc>
          <w:tcPr>
            <w:tcW w:w="3264" w:type="dxa"/>
          </w:tcPr>
          <w:p w14:paraId="24DD9F3B" w14:textId="77777777" w:rsidR="00A11153" w:rsidRDefault="00000000">
            <w:r>
              <w:rPr>
                <w:sz w:val="24"/>
              </w:rPr>
              <w:t>7. Cảnh báo</w:t>
            </w:r>
          </w:p>
        </w:tc>
        <w:tc>
          <w:tcPr>
            <w:tcW w:w="3264" w:type="dxa"/>
          </w:tcPr>
          <w:p w14:paraId="6532667C" w14:textId="77777777" w:rsidR="00A11153" w:rsidRDefault="00000000">
            <w:r>
              <w:rPr>
                <w:sz w:val="24"/>
              </w:rPr>
              <w:t>Phát âm thanh, chụp ảnh, gửi Telegram</w:t>
            </w:r>
          </w:p>
        </w:tc>
        <w:tc>
          <w:tcPr>
            <w:tcW w:w="3264" w:type="dxa"/>
          </w:tcPr>
          <w:p w14:paraId="59928AE5" w14:textId="77777777" w:rsidR="00A11153" w:rsidRDefault="00000000" w:rsidP="00650E1E">
            <w:pPr>
              <w:keepNext/>
            </w:pPr>
            <w:r>
              <w:rPr>
                <w:sz w:val="24"/>
              </w:rPr>
              <w:t>Services</w:t>
            </w:r>
          </w:p>
        </w:tc>
      </w:tr>
    </w:tbl>
    <w:p w14:paraId="79D88BA8" w14:textId="44D39E9F" w:rsidR="00A11153" w:rsidRDefault="00650E1E" w:rsidP="00650E1E">
      <w:pPr>
        <w:pStyle w:val="Caption"/>
        <w:jc w:val="center"/>
      </w:pPr>
      <w:bookmarkStart w:id="12" w:name="_Toc231052304"/>
      <w:bookmarkStart w:id="13" w:name="_Toc231053767"/>
      <w:r>
        <w:t xml:space="preserve">Bảng </w:t>
      </w:r>
      <w:r>
        <w:fldChar w:fldCharType="begin"/>
      </w:r>
      <w:r>
        <w:instrText xml:space="preserve"> SEQ Bảng \* ARABIC </w:instrText>
      </w:r>
      <w:r>
        <w:fldChar w:fldCharType="separate"/>
      </w:r>
      <w:r w:rsidR="00C206E0">
        <w:rPr>
          <w:noProof/>
        </w:rPr>
        <w:t>2</w:t>
      </w:r>
      <w:r>
        <w:fldChar w:fldCharType="end"/>
      </w:r>
      <w:r>
        <w:t>. Các bước xử lý trong hệ thống</w:t>
      </w:r>
      <w:bookmarkEnd w:id="12"/>
      <w:bookmarkEnd w:id="13"/>
    </w:p>
    <w:p w14:paraId="037299F5" w14:textId="77777777" w:rsidR="00A11153" w:rsidRDefault="00000000">
      <w:r>
        <w:br w:type="page"/>
      </w:r>
    </w:p>
    <w:p w14:paraId="5E88EB19" w14:textId="2B906429" w:rsidR="00A11153" w:rsidRDefault="00FB7D7D">
      <w:pPr>
        <w:pStyle w:val="Heading1"/>
      </w:pPr>
      <w:bookmarkStart w:id="14" w:name="_Toc231054017"/>
      <w:r>
        <w:rPr>
          <w:rFonts w:ascii="Times New Roman" w:eastAsia="Times New Roman" w:hAnsi="Times New Roman"/>
          <w:color w:val="000000"/>
        </w:rPr>
        <w:lastRenderedPageBreak/>
        <w:t xml:space="preserve">CHƯƠNG </w:t>
      </w:r>
      <w:r w:rsidR="00000000">
        <w:rPr>
          <w:rFonts w:ascii="Times New Roman" w:eastAsia="Times New Roman" w:hAnsi="Times New Roman"/>
          <w:color w:val="000000"/>
        </w:rPr>
        <w:t>2. CƠ SỞ GIẢI QUYẾT BÀI TOÁN BẰNG THỊ GIÁC MÁY TÍNH</w:t>
      </w:r>
      <w:bookmarkEnd w:id="14"/>
    </w:p>
    <w:p w14:paraId="45B00688" w14:textId="77777777" w:rsidR="00A11153" w:rsidRDefault="00000000">
      <w:pPr>
        <w:pStyle w:val="Heading2"/>
      </w:pPr>
      <w:bookmarkStart w:id="15" w:name="_Toc231054018"/>
      <w:r>
        <w:rPr>
          <w:rFonts w:ascii="Times New Roman" w:eastAsia="Times New Roman" w:hAnsi="Times New Roman"/>
          <w:color w:val="000000"/>
        </w:rPr>
        <w:t>2.1. Tổng quan về MediaPipe Pose</w:t>
      </w:r>
      <w:bookmarkEnd w:id="15"/>
    </w:p>
    <w:p w14:paraId="0CF77131" w14:textId="77777777" w:rsidR="00A11153" w:rsidRDefault="00000000">
      <w:pPr>
        <w:ind w:firstLine="567"/>
      </w:pPr>
      <w:r>
        <w:t>MediaPipe là bộ công cụ mã nguồn mở do Google phát triển, cung cấp các giải pháp thị giác máy tính chạy trên nhiều nền tảng (di động, web, máy tính để bàn). Trong đó, MediaPipe Pose là module chuyên phát hiện tư thế cơ thể người, cho phép xác định vị trí của 33 điểm mốc (landmark) trên cơ thể từ ảnh RGB.</w:t>
      </w:r>
    </w:p>
    <w:p w14:paraId="0BBE19DB" w14:textId="77777777" w:rsidR="00A11153" w:rsidRDefault="00000000">
      <w:pPr>
        <w:ind w:firstLine="567"/>
      </w:pPr>
      <w:r>
        <w:t>Mỗi điểm mốc được biểu diễn bằng tọa độ (x, y, z) chuẩn hóa trong khoảng [0, 1] so với kích thước khung hình, cùng với giá trị visibility cho biết điểm đó có bị che khuất hay không. Trong đề tài này, hệ thống chỉ sử dụng 4 trong 33 điểm mốc:</w:t>
      </w:r>
    </w:p>
    <w:tbl>
      <w:tblPr>
        <w:tblStyle w:val="TableGrid"/>
        <w:tblW w:w="0" w:type="auto"/>
        <w:jc w:val="center"/>
        <w:tblLook w:val="04A0" w:firstRow="1" w:lastRow="0" w:firstColumn="1" w:lastColumn="0" w:noHBand="0" w:noVBand="1"/>
      </w:tblPr>
      <w:tblGrid>
        <w:gridCol w:w="2448"/>
        <w:gridCol w:w="2448"/>
        <w:gridCol w:w="2448"/>
        <w:gridCol w:w="2448"/>
      </w:tblGrid>
      <w:tr w:rsidR="00A11153" w14:paraId="4DD4EFA4" w14:textId="77777777">
        <w:trPr>
          <w:jc w:val="center"/>
        </w:trPr>
        <w:tc>
          <w:tcPr>
            <w:tcW w:w="2448" w:type="dxa"/>
            <w:shd w:val="clear" w:color="auto" w:fill="D9E2F3"/>
          </w:tcPr>
          <w:p w14:paraId="16F28AC0" w14:textId="77777777" w:rsidR="00A11153" w:rsidRDefault="00000000">
            <w:pPr>
              <w:jc w:val="center"/>
            </w:pPr>
            <w:r>
              <w:rPr>
                <w:b/>
                <w:sz w:val="24"/>
              </w:rPr>
              <w:t>STT</w:t>
            </w:r>
          </w:p>
        </w:tc>
        <w:tc>
          <w:tcPr>
            <w:tcW w:w="2448" w:type="dxa"/>
            <w:shd w:val="clear" w:color="auto" w:fill="D9E2F3"/>
          </w:tcPr>
          <w:p w14:paraId="71C1B752" w14:textId="77777777" w:rsidR="00A11153" w:rsidRDefault="00000000">
            <w:pPr>
              <w:jc w:val="center"/>
            </w:pPr>
            <w:r>
              <w:rPr>
                <w:b/>
                <w:sz w:val="24"/>
              </w:rPr>
              <w:t>Điểm mốc</w:t>
            </w:r>
          </w:p>
        </w:tc>
        <w:tc>
          <w:tcPr>
            <w:tcW w:w="2448" w:type="dxa"/>
            <w:shd w:val="clear" w:color="auto" w:fill="D9E2F3"/>
          </w:tcPr>
          <w:p w14:paraId="2FA2C13F" w14:textId="77777777" w:rsidR="00A11153" w:rsidRDefault="00000000">
            <w:pPr>
              <w:jc w:val="center"/>
            </w:pPr>
            <w:r>
              <w:rPr>
                <w:b/>
                <w:sz w:val="24"/>
              </w:rPr>
              <w:t>Tên trong MediaPipe</w:t>
            </w:r>
          </w:p>
        </w:tc>
        <w:tc>
          <w:tcPr>
            <w:tcW w:w="2448" w:type="dxa"/>
            <w:shd w:val="clear" w:color="auto" w:fill="D9E2F3"/>
          </w:tcPr>
          <w:p w14:paraId="11DC5C7D" w14:textId="77777777" w:rsidR="00A11153" w:rsidRDefault="00000000">
            <w:pPr>
              <w:jc w:val="center"/>
            </w:pPr>
            <w:r>
              <w:rPr>
                <w:b/>
                <w:sz w:val="24"/>
              </w:rPr>
              <w:t>Vai trò trong hệ thống</w:t>
            </w:r>
          </w:p>
        </w:tc>
      </w:tr>
      <w:tr w:rsidR="00A11153" w14:paraId="58A68605" w14:textId="77777777">
        <w:trPr>
          <w:jc w:val="center"/>
        </w:trPr>
        <w:tc>
          <w:tcPr>
            <w:tcW w:w="2448" w:type="dxa"/>
          </w:tcPr>
          <w:p w14:paraId="7CFA444F" w14:textId="77777777" w:rsidR="00A11153" w:rsidRDefault="00000000">
            <w:r>
              <w:rPr>
                <w:sz w:val="24"/>
              </w:rPr>
              <w:t>1</w:t>
            </w:r>
          </w:p>
        </w:tc>
        <w:tc>
          <w:tcPr>
            <w:tcW w:w="2448" w:type="dxa"/>
          </w:tcPr>
          <w:p w14:paraId="281B93D2" w14:textId="77777777" w:rsidR="00A11153" w:rsidRDefault="00000000">
            <w:r>
              <w:rPr>
                <w:sz w:val="24"/>
              </w:rPr>
              <w:t>Vai trái</w:t>
            </w:r>
          </w:p>
        </w:tc>
        <w:tc>
          <w:tcPr>
            <w:tcW w:w="2448" w:type="dxa"/>
          </w:tcPr>
          <w:p w14:paraId="4502A25A" w14:textId="77777777" w:rsidR="00A11153" w:rsidRDefault="00000000">
            <w:r>
              <w:rPr>
                <w:sz w:val="24"/>
              </w:rPr>
              <w:t>LEFT_SHOULDER</w:t>
            </w:r>
          </w:p>
        </w:tc>
        <w:tc>
          <w:tcPr>
            <w:tcW w:w="2448" w:type="dxa"/>
          </w:tcPr>
          <w:p w14:paraId="111B1FFA" w14:textId="77777777" w:rsidR="00A11153" w:rsidRDefault="00000000">
            <w:r>
              <w:rPr>
                <w:sz w:val="24"/>
              </w:rPr>
              <w:t>Điểm gốc để tính góc cổ và lưng</w:t>
            </w:r>
          </w:p>
        </w:tc>
      </w:tr>
      <w:tr w:rsidR="00A11153" w14:paraId="1132F34F" w14:textId="77777777">
        <w:trPr>
          <w:jc w:val="center"/>
        </w:trPr>
        <w:tc>
          <w:tcPr>
            <w:tcW w:w="2448" w:type="dxa"/>
          </w:tcPr>
          <w:p w14:paraId="0770639C" w14:textId="77777777" w:rsidR="00A11153" w:rsidRDefault="00000000">
            <w:r>
              <w:rPr>
                <w:sz w:val="24"/>
              </w:rPr>
              <w:t>2</w:t>
            </w:r>
          </w:p>
        </w:tc>
        <w:tc>
          <w:tcPr>
            <w:tcW w:w="2448" w:type="dxa"/>
          </w:tcPr>
          <w:p w14:paraId="7DA9F976" w14:textId="77777777" w:rsidR="00A11153" w:rsidRDefault="00000000">
            <w:r>
              <w:rPr>
                <w:sz w:val="24"/>
              </w:rPr>
              <w:t>Vai phải</w:t>
            </w:r>
          </w:p>
        </w:tc>
        <w:tc>
          <w:tcPr>
            <w:tcW w:w="2448" w:type="dxa"/>
          </w:tcPr>
          <w:p w14:paraId="7CD420FE" w14:textId="77777777" w:rsidR="00A11153" w:rsidRDefault="00000000">
            <w:r>
              <w:rPr>
                <w:sz w:val="24"/>
              </w:rPr>
              <w:t>RIGHT_SHOULDER</w:t>
            </w:r>
          </w:p>
        </w:tc>
        <w:tc>
          <w:tcPr>
            <w:tcW w:w="2448" w:type="dxa"/>
          </w:tcPr>
          <w:p w14:paraId="7102BDA9" w14:textId="77777777" w:rsidR="00A11153" w:rsidRDefault="00000000">
            <w:r>
              <w:rPr>
                <w:sz w:val="24"/>
              </w:rPr>
              <w:t>Kiểm tra camera có đúng góc hông</w:t>
            </w:r>
          </w:p>
        </w:tc>
      </w:tr>
      <w:tr w:rsidR="00A11153" w14:paraId="3926999F" w14:textId="77777777">
        <w:trPr>
          <w:jc w:val="center"/>
        </w:trPr>
        <w:tc>
          <w:tcPr>
            <w:tcW w:w="2448" w:type="dxa"/>
          </w:tcPr>
          <w:p w14:paraId="6AACDB5D" w14:textId="77777777" w:rsidR="00A11153" w:rsidRDefault="00000000">
            <w:r>
              <w:rPr>
                <w:sz w:val="24"/>
              </w:rPr>
              <w:t>3</w:t>
            </w:r>
          </w:p>
        </w:tc>
        <w:tc>
          <w:tcPr>
            <w:tcW w:w="2448" w:type="dxa"/>
          </w:tcPr>
          <w:p w14:paraId="04686B6F" w14:textId="77777777" w:rsidR="00A11153" w:rsidRDefault="00000000">
            <w:r>
              <w:rPr>
                <w:sz w:val="24"/>
              </w:rPr>
              <w:t>Tai trái</w:t>
            </w:r>
          </w:p>
        </w:tc>
        <w:tc>
          <w:tcPr>
            <w:tcW w:w="2448" w:type="dxa"/>
          </w:tcPr>
          <w:p w14:paraId="34EE4356" w14:textId="77777777" w:rsidR="00A11153" w:rsidRDefault="00000000">
            <w:r>
              <w:rPr>
                <w:sz w:val="24"/>
              </w:rPr>
              <w:t>LEFT_EAR</w:t>
            </w:r>
          </w:p>
        </w:tc>
        <w:tc>
          <w:tcPr>
            <w:tcW w:w="2448" w:type="dxa"/>
          </w:tcPr>
          <w:p w14:paraId="339A150E" w14:textId="77777777" w:rsidR="00A11153" w:rsidRDefault="00000000">
            <w:r>
              <w:rPr>
                <w:sz w:val="24"/>
              </w:rPr>
              <w:t>Xác định mức độ nghiêng cổ</w:t>
            </w:r>
          </w:p>
        </w:tc>
      </w:tr>
      <w:tr w:rsidR="00A11153" w14:paraId="5126D04E" w14:textId="77777777">
        <w:trPr>
          <w:jc w:val="center"/>
        </w:trPr>
        <w:tc>
          <w:tcPr>
            <w:tcW w:w="2448" w:type="dxa"/>
          </w:tcPr>
          <w:p w14:paraId="18E032F2" w14:textId="77777777" w:rsidR="00A11153" w:rsidRDefault="00000000">
            <w:r>
              <w:rPr>
                <w:sz w:val="24"/>
              </w:rPr>
              <w:t>4</w:t>
            </w:r>
          </w:p>
        </w:tc>
        <w:tc>
          <w:tcPr>
            <w:tcW w:w="2448" w:type="dxa"/>
          </w:tcPr>
          <w:p w14:paraId="6C0F1AA5" w14:textId="77777777" w:rsidR="00A11153" w:rsidRDefault="00000000">
            <w:r>
              <w:rPr>
                <w:sz w:val="24"/>
              </w:rPr>
              <w:t>Hông trái</w:t>
            </w:r>
          </w:p>
        </w:tc>
        <w:tc>
          <w:tcPr>
            <w:tcW w:w="2448" w:type="dxa"/>
          </w:tcPr>
          <w:p w14:paraId="1A7E16A4" w14:textId="77777777" w:rsidR="00A11153" w:rsidRDefault="00000000">
            <w:r>
              <w:rPr>
                <w:sz w:val="24"/>
              </w:rPr>
              <w:t>LEFT_HIP</w:t>
            </w:r>
          </w:p>
        </w:tc>
        <w:tc>
          <w:tcPr>
            <w:tcW w:w="2448" w:type="dxa"/>
          </w:tcPr>
          <w:p w14:paraId="72375E3A" w14:textId="77777777" w:rsidR="00A11153" w:rsidRDefault="00000000" w:rsidP="00650E1E">
            <w:pPr>
              <w:keepNext/>
            </w:pPr>
            <w:r>
              <w:rPr>
                <w:sz w:val="24"/>
              </w:rPr>
              <w:t>Xác định mức độ nghiêng lưng</w:t>
            </w:r>
          </w:p>
        </w:tc>
      </w:tr>
    </w:tbl>
    <w:p w14:paraId="59121647" w14:textId="2CFDD56F" w:rsidR="00A11153" w:rsidRDefault="00650E1E" w:rsidP="00650E1E">
      <w:pPr>
        <w:pStyle w:val="Caption"/>
        <w:jc w:val="center"/>
      </w:pPr>
      <w:bookmarkStart w:id="16" w:name="_Toc231052305"/>
      <w:bookmarkStart w:id="17" w:name="_Toc231053768"/>
      <w:r>
        <w:t xml:space="preserve">Bảng </w:t>
      </w:r>
      <w:r>
        <w:fldChar w:fldCharType="begin"/>
      </w:r>
      <w:r>
        <w:instrText xml:space="preserve"> SEQ Bảng \* ARABIC </w:instrText>
      </w:r>
      <w:r>
        <w:fldChar w:fldCharType="separate"/>
      </w:r>
      <w:r w:rsidR="00C206E0">
        <w:rPr>
          <w:noProof/>
        </w:rPr>
        <w:t>3</w:t>
      </w:r>
      <w:r>
        <w:fldChar w:fldCharType="end"/>
      </w:r>
      <w:r>
        <w:t>. Các điểm mốc sử dụng trong hệ thống</w:t>
      </w:r>
      <w:bookmarkEnd w:id="16"/>
      <w:bookmarkEnd w:id="17"/>
    </w:p>
    <w:p w14:paraId="25ED88BF" w14:textId="77777777" w:rsidR="00A11153" w:rsidRDefault="00000000">
      <w:pPr>
        <w:pStyle w:val="Heading2"/>
      </w:pPr>
      <w:bookmarkStart w:id="18" w:name="_Toc231054019"/>
      <w:r>
        <w:rPr>
          <w:rFonts w:ascii="Times New Roman" w:eastAsia="Times New Roman" w:hAnsi="Times New Roman"/>
          <w:color w:val="000000"/>
        </w:rPr>
        <w:t>2.2. Kiến trúc BlazePose</w:t>
      </w:r>
      <w:bookmarkEnd w:id="18"/>
    </w:p>
    <w:p w14:paraId="24A3D0E5" w14:textId="77777777" w:rsidR="00A11153" w:rsidRDefault="00000000">
      <w:pPr>
        <w:ind w:firstLine="567"/>
      </w:pPr>
      <w:r>
        <w:t>MediaPipe Pose sử dụng kiến trúc BlazePose — một mạng neural được Google thiết kế riêng cho bài toán phát hiện tư thế cơ thể trên thiết bị di động và CPU. BlazePose hoạt động theo cơ chế chuỗi xử lý hai giai đoạn:</w:t>
      </w:r>
    </w:p>
    <w:p w14:paraId="3B919BF0" w14:textId="77777777" w:rsidR="00A11153" w:rsidRDefault="00000000">
      <w:r>
        <w:rPr>
          <w:b/>
        </w:rPr>
        <w:t>Giai đoạn 1 — Phát hiện (Detector):</w:t>
      </w:r>
    </w:p>
    <w:p w14:paraId="5C18093F" w14:textId="77777777" w:rsidR="00A11153" w:rsidRDefault="00000000">
      <w:pPr>
        <w:ind w:firstLine="567"/>
      </w:pPr>
      <w:r>
        <w:t>Sử dụng mạng nhẹ để quét toàn bộ khung hình và xác định vùng chứa người. Giai đoạn này chỉ chạy khi chưa phát hiện được người hoặc khi bị mất dấu theo dõi. Nhờ đó, chi phí tính toán được giảm đáng kể trong quá trình theo dõi liên tục.</w:t>
      </w:r>
    </w:p>
    <w:p w14:paraId="2127A588" w14:textId="77777777" w:rsidR="00A11153" w:rsidRDefault="00000000">
      <w:r>
        <w:rPr>
          <w:b/>
        </w:rPr>
        <w:t>Giai đoạn 2 — Hồi quy điểm mốc (Landmark Regression):</w:t>
      </w:r>
    </w:p>
    <w:p w14:paraId="09061E9D" w14:textId="77777777" w:rsidR="00A11153" w:rsidRDefault="00000000">
      <w:pPr>
        <w:ind w:firstLine="567"/>
      </w:pPr>
      <w:r>
        <w:t>Sau khi có vùng chứa người, mạng hồi quy sẽ dự đoán chính xác tọa độ (x, y, z) của 33 điểm mốc trên cơ thể. Mạng này được huấn luyện trên tập dữ liệu lớn với cả ảnh thực và ảnh tổng hợp, đảm bảo khả năng tổng quát hóa tốt.</w:t>
      </w:r>
    </w:p>
    <w:p w14:paraId="4AD11618" w14:textId="77777777" w:rsidR="00A11153" w:rsidRDefault="00000000">
      <w:pPr>
        <w:ind w:firstLine="567"/>
      </w:pPr>
      <w:r>
        <w:lastRenderedPageBreak/>
        <w:t>Ưu điểm nổi bật của BlazePose là khả năng xử lý theo thời gian thực trên CPU với tốc độ khoảng 25–30 khung hình/giây mà không cần GPU chuyên dụng, phù hợp cho các ứng dụng nhúng và máy tính cá nhân thông thường.</w:t>
      </w:r>
    </w:p>
    <w:p w14:paraId="5249853D" w14:textId="77777777" w:rsidR="00A11153" w:rsidRDefault="00000000">
      <w:pPr>
        <w:pStyle w:val="Heading2"/>
      </w:pPr>
      <w:bookmarkStart w:id="19" w:name="_Toc231054020"/>
      <w:r>
        <w:rPr>
          <w:rFonts w:ascii="Times New Roman" w:eastAsia="Times New Roman" w:hAnsi="Times New Roman"/>
          <w:color w:val="000000"/>
        </w:rPr>
        <w:t>2.3. Thư viện OpenCV</w:t>
      </w:r>
      <w:bookmarkEnd w:id="19"/>
    </w:p>
    <w:p w14:paraId="69894BED" w14:textId="77777777" w:rsidR="00A11153" w:rsidRDefault="00000000">
      <w:pPr>
        <w:ind w:firstLine="567"/>
      </w:pPr>
      <w:r>
        <w:t>OpenCV (Open Source Computer Vision Library) là thư viện mã nguồn mở hàng đầu trong lĩnh vực thị giác máy tính, hỗ trợ hơn 2500 thuật toán xử lý ảnh và video. Trong đề tài này, OpenCV đảm nhận các vai trò:</w:t>
      </w:r>
    </w:p>
    <w:p w14:paraId="5332A9F9" w14:textId="77777777" w:rsidR="00A11153" w:rsidRDefault="00000000">
      <w:pPr>
        <w:pStyle w:val="ListBullet"/>
      </w:pPr>
      <w:r>
        <w:t>Đọc luồng video từ webcam hoặc tập tin video</w:t>
      </w:r>
    </w:p>
    <w:p w14:paraId="59AF9E5B" w14:textId="77777777" w:rsidR="00A11153" w:rsidRDefault="00000000">
      <w:pPr>
        <w:pStyle w:val="ListBullet"/>
      </w:pPr>
      <w:r>
        <w:t>Chuyển đổi không gian màu BGR sang RGB (MediaPipe yêu cầu đầu vào RGB)</w:t>
      </w:r>
    </w:p>
    <w:p w14:paraId="415AEE49" w14:textId="77777777" w:rsidR="00A11153" w:rsidRDefault="00000000">
      <w:pPr>
        <w:pStyle w:val="ListBullet"/>
      </w:pPr>
      <w:r>
        <w:t>Vẽ các thành phần giao diện: bộ xương, thanh đo, nhãn trạng thái, bảng thông tin</w:t>
      </w:r>
    </w:p>
    <w:p w14:paraId="58744F91" w14:textId="77777777" w:rsidR="00A11153" w:rsidRDefault="00000000">
      <w:pPr>
        <w:pStyle w:val="ListBullet"/>
      </w:pPr>
      <w:r>
        <w:t>Hiển thị kết quả lên cửa sổ và xử lý phím bấm từ người dùng</w:t>
      </w:r>
    </w:p>
    <w:p w14:paraId="011D60D8" w14:textId="77777777" w:rsidR="00A11153" w:rsidRDefault="00000000">
      <w:pPr>
        <w:pStyle w:val="ListBullet"/>
      </w:pPr>
      <w:r>
        <w:t>Lưu ảnh chụp tư thế xấu ra tập tin</w:t>
      </w:r>
    </w:p>
    <w:p w14:paraId="5F18F8E9" w14:textId="77777777" w:rsidR="00A11153" w:rsidRDefault="00000000">
      <w:pPr>
        <w:ind w:firstLine="567"/>
      </w:pPr>
      <w:r>
        <w:t>Trên hệ điều hành Windows, hệ thống sử dụng giao diện truy xuất DirectShow để đảm bảo webcam hoạt động ổn định và không bị treo khi khởi tạo.</w:t>
      </w:r>
    </w:p>
    <w:p w14:paraId="5C11F68F" w14:textId="77777777" w:rsidR="00A11153" w:rsidRDefault="00000000">
      <w:pPr>
        <w:pStyle w:val="Heading2"/>
      </w:pPr>
      <w:bookmarkStart w:id="20" w:name="_Toc231054021"/>
      <w:r>
        <w:rPr>
          <w:rFonts w:ascii="Times New Roman" w:eastAsia="Times New Roman" w:hAnsi="Times New Roman"/>
          <w:color w:val="000000"/>
        </w:rPr>
        <w:t>2.4. Phương pháp phân tích tư thế từ góc nhìn bên</w:t>
      </w:r>
      <w:bookmarkEnd w:id="20"/>
    </w:p>
    <w:p w14:paraId="382CB12E" w14:textId="77777777" w:rsidR="00A11153" w:rsidRDefault="00000000">
      <w:pPr>
        <w:ind w:firstLine="567"/>
      </w:pPr>
      <w:r>
        <w:t>Hệ thống yêu cầu camera đặt ở bên hông người dùng. Đây là vị trí tối ưu để quan sát tư thế ngồi vì ở góc nhìn này, sự thay đổi của góc nghiêng cổ và lưng được thể hiện rõ ràng nhất trên mặt phẳng 2D.</w:t>
      </w:r>
    </w:p>
    <w:p w14:paraId="2595F466" w14:textId="77777777" w:rsidR="00A11153" w:rsidRDefault="00000000">
      <w:pPr>
        <w:ind w:firstLine="567"/>
      </w:pPr>
      <w:r>
        <w:t>Để xác nhận camera đã được đặt đúng góc hông, hệ thống kiểm tra khoảng cách giữa vai trái và vai phải. Khi nhìn từ bên hông, hai vai gần như chồng lên nhau nên khoảng cách rất nhỏ. Nếu khoảng cách vượt quá ngưỡng (mặc định 100 pixel), hệ thống sẽ cảnh báo rằng camera đang nhìn từ phía trước — kết quả phân tích sẽ không chính xác.</w:t>
      </w:r>
    </w:p>
    <w:p w14:paraId="04CDB9DC" w14:textId="77777777" w:rsidR="00A11153" w:rsidRDefault="00000000">
      <w:r>
        <w:rPr>
          <w:b/>
        </w:rPr>
        <w:t>Công thức khoảng cách Euclid giữa hai điểm:</w:t>
      </w:r>
    </w:p>
    <w:p w14:paraId="635FE75D" w14:textId="77777777" w:rsidR="00A11153" w:rsidRDefault="00000000">
      <w:pPr>
        <w:jc w:val="center"/>
      </w:pPr>
      <w:r>
        <w:t>d = √((x₂ - x₁)² + (y₂ - y₁)²)</w:t>
      </w:r>
    </w:p>
    <w:p w14:paraId="713BCEB2" w14:textId="77777777" w:rsidR="00A11153" w:rsidRDefault="00000000">
      <w:pPr>
        <w:ind w:firstLine="567"/>
      </w:pPr>
      <w:r>
        <w:t>Hệ thống trích xuất 4 điểm mốc và tính 2 góc nghiêng chính: góc nghiêng cổ (từ vai đến tai) và góc nghiêng lưng (từ hông đến vai). Khi người ngồi thẳng, cả hai góc đều nhỏ (gần 0°). Khi cúi đầu hoặc gù lưng, góc tương ứng sẽ tăng lên.</w:t>
      </w:r>
    </w:p>
    <w:p w14:paraId="1E7582CB" w14:textId="77777777" w:rsidR="00A11153" w:rsidRDefault="00000000">
      <w:pPr>
        <w:pStyle w:val="Heading2"/>
      </w:pPr>
      <w:bookmarkStart w:id="21" w:name="_Toc231054022"/>
      <w:r>
        <w:rPr>
          <w:rFonts w:ascii="Times New Roman" w:eastAsia="Times New Roman" w:hAnsi="Times New Roman"/>
          <w:color w:val="000000"/>
        </w:rPr>
        <w:t>2.5. Thuật toán tính góc nghiêng</w:t>
      </w:r>
      <w:bookmarkEnd w:id="21"/>
    </w:p>
    <w:p w14:paraId="1D27709A" w14:textId="77777777" w:rsidR="00A11153" w:rsidRDefault="00000000">
      <w:pPr>
        <w:ind w:firstLine="567"/>
      </w:pPr>
      <w:r>
        <w:t>Góc nghiêng được tính bằng cách đo góc giữa đường nối hai điểm mốc so với trục dọc (trục Y). Hệ thống tính hai góc:</w:t>
      </w:r>
    </w:p>
    <w:p w14:paraId="0D178908" w14:textId="77777777" w:rsidR="00A11153" w:rsidRDefault="00000000">
      <w:pPr>
        <w:pStyle w:val="ListBullet"/>
      </w:pPr>
      <w:r>
        <w:t>Góc nghiêng cổ: góc giữa đường nối vai trái → tai trái so với trục dọc</w:t>
      </w:r>
    </w:p>
    <w:p w14:paraId="5AF0BD83" w14:textId="77777777" w:rsidR="00A11153" w:rsidRDefault="00000000">
      <w:pPr>
        <w:pStyle w:val="ListBullet"/>
      </w:pPr>
      <w:r>
        <w:t>Góc nghiêng lưng: góc giữa đường nối hông trái → vai trái so với trục dọc</w:t>
      </w:r>
    </w:p>
    <w:p w14:paraId="60A340FA" w14:textId="77777777" w:rsidR="00A11153" w:rsidRDefault="00A11153"/>
    <w:p w14:paraId="7200905B" w14:textId="77777777" w:rsidR="00A11153" w:rsidRDefault="00000000">
      <w:r>
        <w:rPr>
          <w:b/>
        </w:rPr>
        <w:lastRenderedPageBreak/>
        <w:t>Công thức tính góc sử dụng hàm arccos:</w:t>
      </w:r>
    </w:p>
    <w:p w14:paraId="1AAEF596" w14:textId="77777777" w:rsidR="00A11153" w:rsidRDefault="00000000">
      <w:pPr>
        <w:jc w:val="center"/>
      </w:pPr>
      <w:r>
        <w:t>θ = arccos( (y₂ - y₁) × (-y₁) / ( √((x₂-x₁)² + (y₂-y₁)²) × y₁ ) )</w:t>
      </w:r>
    </w:p>
    <w:p w14:paraId="45103F27" w14:textId="77777777" w:rsidR="00A11153" w:rsidRDefault="00000000">
      <w:pPr>
        <w:jc w:val="center"/>
      </w:pPr>
      <w:r>
        <w:t>Kết quả θ ở đơn vị radian, được chuyển sang độ: degree = (180/π) × θ</w:t>
      </w:r>
    </w:p>
    <w:p w14:paraId="1B5395D5" w14:textId="77777777" w:rsidR="00A11153" w:rsidRDefault="00A11153"/>
    <w:p w14:paraId="70A7DDF9" w14:textId="77777777" w:rsidR="00A11153" w:rsidRDefault="00000000">
      <w:r>
        <w:rPr>
          <w:b/>
        </w:rPr>
        <w:t>Ví dụ minh họa:</w:t>
      </w:r>
    </w:p>
    <w:p w14:paraId="72FB923D" w14:textId="77777777" w:rsidR="00A11153" w:rsidRDefault="00000000">
      <w:pPr>
        <w:ind w:firstLine="567"/>
      </w:pPr>
      <w:r>
        <w:t>Giả sử vai trái có tọa độ (200, 300) và tai trái có tọa độ (220, 250). Khi tính theo công thức trên, góc nghiêng cổ ≈ 21°. Giá trị này nhỏ hơn ngưỡng 25° nên hệ thống xác nhận cổ đang ở tư thế tốt.</w:t>
      </w:r>
    </w:p>
    <w:p w14:paraId="382626DF" w14:textId="77777777" w:rsidR="00A11153" w:rsidRDefault="00000000">
      <w:pPr>
        <w:ind w:firstLine="567"/>
      </w:pPr>
      <w:r>
        <w:t>Nếu người dùng cúi đầu xuống, tai trái dịch chuyển sang vị trí (240, 270), góc nghiêng tăng lên ≈ 32° — vượt ngưỡng 25°, hệ thống sẽ xác nhận cổ đang ở tư thế xấu.</w:t>
      </w:r>
    </w:p>
    <w:p w14:paraId="2AAE0477" w14:textId="77777777" w:rsidR="00A11153" w:rsidRDefault="00000000">
      <w:pPr>
        <w:pStyle w:val="Heading2"/>
      </w:pPr>
      <w:bookmarkStart w:id="22" w:name="_Toc231054023"/>
      <w:r>
        <w:rPr>
          <w:rFonts w:ascii="Times New Roman" w:eastAsia="Times New Roman" w:hAnsi="Times New Roman"/>
          <w:color w:val="000000"/>
        </w:rPr>
        <w:t>2.6. Tiêu chí đánh giá và tính điểm tư thế</w:t>
      </w:r>
      <w:bookmarkEnd w:id="22"/>
    </w:p>
    <w:p w14:paraId="70EE1FB2" w14:textId="77777777" w:rsidR="00A11153" w:rsidRDefault="00000000">
      <w:pPr>
        <w:ind w:firstLine="567"/>
      </w:pPr>
      <w:r>
        <w:t>Hệ thống sử dụng hai ngưỡng góc để phân loại tư thế:</w:t>
      </w:r>
    </w:p>
    <w:tbl>
      <w:tblPr>
        <w:tblStyle w:val="TableGrid"/>
        <w:tblW w:w="0" w:type="auto"/>
        <w:jc w:val="center"/>
        <w:tblLook w:val="04A0" w:firstRow="1" w:lastRow="0" w:firstColumn="1" w:lastColumn="0" w:noHBand="0" w:noVBand="1"/>
      </w:tblPr>
      <w:tblGrid>
        <w:gridCol w:w="3264"/>
        <w:gridCol w:w="3264"/>
        <w:gridCol w:w="3264"/>
      </w:tblGrid>
      <w:tr w:rsidR="00A11153" w14:paraId="021E9CA1" w14:textId="77777777">
        <w:trPr>
          <w:jc w:val="center"/>
        </w:trPr>
        <w:tc>
          <w:tcPr>
            <w:tcW w:w="3264" w:type="dxa"/>
            <w:shd w:val="clear" w:color="auto" w:fill="D9E2F3"/>
          </w:tcPr>
          <w:p w14:paraId="7A42E107" w14:textId="77777777" w:rsidR="00A11153" w:rsidRDefault="00000000">
            <w:pPr>
              <w:jc w:val="center"/>
            </w:pPr>
            <w:r>
              <w:rPr>
                <w:b/>
                <w:sz w:val="24"/>
              </w:rPr>
              <w:t>Tiêu chí</w:t>
            </w:r>
          </w:p>
        </w:tc>
        <w:tc>
          <w:tcPr>
            <w:tcW w:w="3264" w:type="dxa"/>
            <w:shd w:val="clear" w:color="auto" w:fill="D9E2F3"/>
          </w:tcPr>
          <w:p w14:paraId="72BFC300" w14:textId="77777777" w:rsidR="00A11153" w:rsidRDefault="00000000">
            <w:pPr>
              <w:jc w:val="center"/>
            </w:pPr>
            <w:r>
              <w:rPr>
                <w:b/>
                <w:sz w:val="24"/>
              </w:rPr>
              <w:t>Ngưỡng</w:t>
            </w:r>
          </w:p>
        </w:tc>
        <w:tc>
          <w:tcPr>
            <w:tcW w:w="3264" w:type="dxa"/>
            <w:shd w:val="clear" w:color="auto" w:fill="D9E2F3"/>
          </w:tcPr>
          <w:p w14:paraId="41A8C1C6" w14:textId="77777777" w:rsidR="00A11153" w:rsidRDefault="00000000">
            <w:pPr>
              <w:jc w:val="center"/>
            </w:pPr>
            <w:r>
              <w:rPr>
                <w:b/>
                <w:sz w:val="24"/>
              </w:rPr>
              <w:t>Ý nghĩa</w:t>
            </w:r>
          </w:p>
        </w:tc>
      </w:tr>
      <w:tr w:rsidR="00A11153" w14:paraId="45E1F092" w14:textId="77777777">
        <w:trPr>
          <w:jc w:val="center"/>
        </w:trPr>
        <w:tc>
          <w:tcPr>
            <w:tcW w:w="3264" w:type="dxa"/>
          </w:tcPr>
          <w:p w14:paraId="6B6B7BD7" w14:textId="77777777" w:rsidR="00A11153" w:rsidRDefault="00000000">
            <w:r>
              <w:rPr>
                <w:sz w:val="24"/>
              </w:rPr>
              <w:t>Góc nghiêng cổ</w:t>
            </w:r>
          </w:p>
        </w:tc>
        <w:tc>
          <w:tcPr>
            <w:tcW w:w="3264" w:type="dxa"/>
          </w:tcPr>
          <w:p w14:paraId="157ADF85" w14:textId="77777777" w:rsidR="00A11153" w:rsidRDefault="00000000">
            <w:r>
              <w:rPr>
                <w:sz w:val="24"/>
              </w:rPr>
              <w:t>&lt; 25°</w:t>
            </w:r>
          </w:p>
        </w:tc>
        <w:tc>
          <w:tcPr>
            <w:tcW w:w="3264" w:type="dxa"/>
          </w:tcPr>
          <w:p w14:paraId="25DDB7D3" w14:textId="77777777" w:rsidR="00A11153" w:rsidRDefault="00000000">
            <w:r>
              <w:rPr>
                <w:sz w:val="24"/>
              </w:rPr>
              <w:t>Cổ không cúi quá mức cho phép</w:t>
            </w:r>
          </w:p>
        </w:tc>
      </w:tr>
      <w:tr w:rsidR="00A11153" w14:paraId="1302FB2D" w14:textId="77777777">
        <w:trPr>
          <w:jc w:val="center"/>
        </w:trPr>
        <w:tc>
          <w:tcPr>
            <w:tcW w:w="3264" w:type="dxa"/>
          </w:tcPr>
          <w:p w14:paraId="07D6DF7E" w14:textId="77777777" w:rsidR="00A11153" w:rsidRDefault="00000000">
            <w:r>
              <w:rPr>
                <w:sz w:val="24"/>
              </w:rPr>
              <w:t>Góc nghiêng lưng</w:t>
            </w:r>
          </w:p>
        </w:tc>
        <w:tc>
          <w:tcPr>
            <w:tcW w:w="3264" w:type="dxa"/>
          </w:tcPr>
          <w:p w14:paraId="59489F11" w14:textId="77777777" w:rsidR="00A11153" w:rsidRDefault="00000000">
            <w:r>
              <w:rPr>
                <w:sz w:val="24"/>
              </w:rPr>
              <w:t>&lt; 10°</w:t>
            </w:r>
          </w:p>
        </w:tc>
        <w:tc>
          <w:tcPr>
            <w:tcW w:w="3264" w:type="dxa"/>
          </w:tcPr>
          <w:p w14:paraId="520B3527" w14:textId="77777777" w:rsidR="00A11153" w:rsidRDefault="00000000" w:rsidP="00650E1E">
            <w:pPr>
              <w:keepNext/>
            </w:pPr>
            <w:r>
              <w:rPr>
                <w:sz w:val="24"/>
              </w:rPr>
              <w:t>Lưng thẳng, không bị gù</w:t>
            </w:r>
          </w:p>
        </w:tc>
      </w:tr>
    </w:tbl>
    <w:p w14:paraId="746AB74D" w14:textId="7E71CD38" w:rsidR="00A11153" w:rsidRDefault="00650E1E" w:rsidP="00650E1E">
      <w:pPr>
        <w:pStyle w:val="Caption"/>
        <w:jc w:val="center"/>
      </w:pPr>
      <w:bookmarkStart w:id="23" w:name="_Toc231052306"/>
      <w:bookmarkStart w:id="24" w:name="_Toc231053769"/>
      <w:r>
        <w:t xml:space="preserve">Bảng </w:t>
      </w:r>
      <w:r>
        <w:fldChar w:fldCharType="begin"/>
      </w:r>
      <w:r>
        <w:instrText xml:space="preserve"> SEQ Bảng \* ARABIC </w:instrText>
      </w:r>
      <w:r>
        <w:fldChar w:fldCharType="separate"/>
      </w:r>
      <w:r w:rsidR="00C206E0">
        <w:rPr>
          <w:noProof/>
        </w:rPr>
        <w:t>4</w:t>
      </w:r>
      <w:r>
        <w:fldChar w:fldCharType="end"/>
      </w:r>
      <w:r>
        <w:t>.</w:t>
      </w:r>
      <w:r w:rsidRPr="00650E1E">
        <w:t xml:space="preserve"> </w:t>
      </w:r>
      <w:r>
        <w:t>Ngưỡng đánh giá tư thế</w:t>
      </w:r>
      <w:bookmarkEnd w:id="23"/>
      <w:bookmarkEnd w:id="24"/>
    </w:p>
    <w:p w14:paraId="3D06E987" w14:textId="77777777" w:rsidR="00A11153" w:rsidRDefault="00000000">
      <w:pPr>
        <w:ind w:firstLine="567"/>
      </w:pPr>
      <w:r>
        <w:t>Quy tắc phân loại: tư thế được đánh giá là tốt khi cả hai góc đều nằm dưới ngưỡng. Chỉ cần một trong hai góc vượt ngưỡng, tư thế sẽ được xếp loại xấu.</w:t>
      </w:r>
    </w:p>
    <w:p w14:paraId="4D39B0E4" w14:textId="77777777" w:rsidR="00A11153" w:rsidRDefault="00000000">
      <w:pPr>
        <w:ind w:firstLine="567"/>
      </w:pPr>
      <w:r>
        <w:t>Ngoài ra, hệ thống còn tính điểm tư thế từ 0 đến 100 để hiển thị trực quan trên thanh đo. Điểm càng cao, tư thế càng tốt. Công thức tính:</w:t>
      </w:r>
    </w:p>
    <w:p w14:paraId="3943F44B" w14:textId="77777777" w:rsidR="00A11153" w:rsidRDefault="00000000">
      <w:pPr>
        <w:jc w:val="center"/>
      </w:pPr>
      <w:r>
        <w:t>điểm_cổ = max(0, 100 − (góc_cổ / ngưỡng_cổ) × 50)</w:t>
      </w:r>
    </w:p>
    <w:p w14:paraId="7EFFB670" w14:textId="77777777" w:rsidR="00A11153" w:rsidRDefault="00000000">
      <w:pPr>
        <w:jc w:val="center"/>
      </w:pPr>
      <w:r>
        <w:t>điểm_lưng = max(0, 100 − (góc_lưng / ngưỡng_lưng) × 50)</w:t>
      </w:r>
    </w:p>
    <w:p w14:paraId="3306D4AF" w14:textId="77777777" w:rsidR="00A11153" w:rsidRDefault="00000000">
      <w:pPr>
        <w:jc w:val="center"/>
      </w:pPr>
      <w:r>
        <w:t>điểm_tư_thế = min(100, (điểm_cổ + điểm_lưng) / 2)</w:t>
      </w:r>
    </w:p>
    <w:p w14:paraId="281A09EE" w14:textId="77777777" w:rsidR="00A11153" w:rsidRDefault="00000000">
      <w:pPr>
        <w:ind w:firstLine="567"/>
      </w:pPr>
      <w:r>
        <w:t>Ví dụ: nếu góc cổ = 15° (ngưỡng 25°) và góc lưng = 5° (ngưỡng 10°), điểm cổ = 100 − (15/25)×50 = 70, điểm lưng = 100 − (5/10)×50 = 75, điểm tư thế = (70 + 75) / 2 = 72,5 điểm — hiển thị trên thanh đo với màu xanh.</w:t>
      </w:r>
    </w:p>
    <w:p w14:paraId="09FBA676" w14:textId="77777777" w:rsidR="00A11153" w:rsidRDefault="00000000">
      <w:pPr>
        <w:pStyle w:val="Heading2"/>
      </w:pPr>
      <w:bookmarkStart w:id="25" w:name="_Toc231054024"/>
      <w:r>
        <w:rPr>
          <w:rFonts w:ascii="Times New Roman" w:eastAsia="Times New Roman" w:hAnsi="Times New Roman"/>
          <w:color w:val="000000"/>
        </w:rPr>
        <w:t>2.7. Cơ chế cảnh báo đa kênh</w:t>
      </w:r>
      <w:bookmarkEnd w:id="25"/>
    </w:p>
    <w:p w14:paraId="162DBCC9" w14:textId="77777777" w:rsidR="00A11153" w:rsidRDefault="00000000">
      <w:pPr>
        <w:ind w:firstLine="567"/>
      </w:pPr>
      <w:r>
        <w:t>Khi người dùng ngồi sai tư thế liên tục vượt quá thời gian quy định (mặc định 15 giây), hệ thống kích hoạt đồng thời nhiều kênh cảnh báo:</w:t>
      </w:r>
    </w:p>
    <w:p w14:paraId="73B01C2B" w14:textId="77777777" w:rsidR="00A11153" w:rsidRDefault="00000000">
      <w:r>
        <w:rPr>
          <w:b/>
        </w:rPr>
        <w:t>a) Cảnh báo âm thanh:</w:t>
      </w:r>
    </w:p>
    <w:p w14:paraId="4635A3D1" w14:textId="77777777" w:rsidR="00A11153" w:rsidRDefault="00000000">
      <w:pPr>
        <w:ind w:firstLine="567"/>
      </w:pPr>
      <w:r>
        <w:lastRenderedPageBreak/>
        <w:t>Hệ thống phát 3 tiếng beep ngắn (tần số 1000Hz, mỗi tiếng dài 300ms) sử dụng thư viện winsound tích hợp sẵn trong Windows. Âm thanh được phát trong luồng xử lý riêng để không làm gián đoạn vòng lặp chính.</w:t>
      </w:r>
    </w:p>
    <w:p w14:paraId="12DA6F0E" w14:textId="77777777" w:rsidR="00A11153" w:rsidRDefault="00000000">
      <w:r>
        <w:rPr>
          <w:b/>
        </w:rPr>
        <w:t>b) Cảnh báo trực quan:</w:t>
      </w:r>
    </w:p>
    <w:p w14:paraId="60E335AA" w14:textId="77777777" w:rsidR="00A11153" w:rsidRDefault="00000000">
      <w:pPr>
        <w:ind w:firstLine="567"/>
      </w:pPr>
      <w:r>
        <w:t>Viền đỏ nhấp nháy bao quanh khung hình camera kết hợp với dòng chữ cảnh báo ở giữa màn hình. Tần suất nhấp nháy 3 lần/giây, đủ để thu hút sự chú ý.</w:t>
      </w:r>
    </w:p>
    <w:p w14:paraId="078EA2D6" w14:textId="77777777" w:rsidR="00A11153" w:rsidRDefault="00000000">
      <w:r>
        <w:rPr>
          <w:b/>
        </w:rPr>
        <w:t>c) Chụp ảnh tự động:</w:t>
      </w:r>
    </w:p>
    <w:p w14:paraId="0609AAB0" w14:textId="77777777" w:rsidR="00A11153" w:rsidRDefault="00000000">
      <w:pPr>
        <w:ind w:firstLine="567"/>
      </w:pPr>
      <w:r>
        <w:t>Lưu ảnh khung hình hiện tại kèm timestamp vào thư mục screenshots/. Ảnh này vừa là minh chứng, vừa được gửi kèm qua Telegram.</w:t>
      </w:r>
    </w:p>
    <w:p w14:paraId="3BE5C53B" w14:textId="77777777" w:rsidR="00A11153" w:rsidRDefault="00000000">
      <w:r>
        <w:rPr>
          <w:b/>
        </w:rPr>
        <w:t>d) Thông báo qua Telegram:</w:t>
      </w:r>
    </w:p>
    <w:p w14:paraId="78CC311C" w14:textId="77777777" w:rsidR="00A11153" w:rsidRDefault="00000000">
      <w:pPr>
        <w:ind w:firstLine="567"/>
      </w:pPr>
      <w:r>
        <w:t>Gửi ảnh kèm tin nhắn cảnh báo đến điện thoại người dùng thông qua Telegram Bot API. Chi tiết cơ chế tích hợp được trình bày ở mục 2.8.</w:t>
      </w:r>
    </w:p>
    <w:p w14:paraId="4C8506B7" w14:textId="77777777" w:rsidR="00A11153" w:rsidRDefault="00A11153"/>
    <w:p w14:paraId="265F8AF3" w14:textId="77777777" w:rsidR="00A11153" w:rsidRDefault="00000000">
      <w:pPr>
        <w:ind w:firstLine="567"/>
      </w:pPr>
      <w:r>
        <w:t>Tất cả các kênh cảnh báo đều tích hợp cơ chế khoảng nghỉ — khoảng cách tối thiểu giữa hai lần kích hoạt liên tiếp — nhằm tránh gây phiền phức cho người dùng:</w:t>
      </w:r>
    </w:p>
    <w:tbl>
      <w:tblPr>
        <w:tblStyle w:val="TableGrid"/>
        <w:tblW w:w="0" w:type="auto"/>
        <w:jc w:val="center"/>
        <w:tblLook w:val="04A0" w:firstRow="1" w:lastRow="0" w:firstColumn="1" w:lastColumn="0" w:noHBand="0" w:noVBand="1"/>
      </w:tblPr>
      <w:tblGrid>
        <w:gridCol w:w="4896"/>
        <w:gridCol w:w="4896"/>
      </w:tblGrid>
      <w:tr w:rsidR="00A11153" w14:paraId="44872E70" w14:textId="77777777">
        <w:trPr>
          <w:jc w:val="center"/>
        </w:trPr>
        <w:tc>
          <w:tcPr>
            <w:tcW w:w="4896" w:type="dxa"/>
            <w:shd w:val="clear" w:color="auto" w:fill="D9E2F3"/>
          </w:tcPr>
          <w:p w14:paraId="3A625868" w14:textId="77777777" w:rsidR="00A11153" w:rsidRDefault="00000000">
            <w:pPr>
              <w:jc w:val="center"/>
            </w:pPr>
            <w:r>
              <w:rPr>
                <w:b/>
                <w:sz w:val="24"/>
              </w:rPr>
              <w:t>Kênh cảnh báo</w:t>
            </w:r>
          </w:p>
        </w:tc>
        <w:tc>
          <w:tcPr>
            <w:tcW w:w="4896" w:type="dxa"/>
            <w:shd w:val="clear" w:color="auto" w:fill="D9E2F3"/>
          </w:tcPr>
          <w:p w14:paraId="69E6563C" w14:textId="77777777" w:rsidR="00A11153" w:rsidRDefault="00000000">
            <w:pPr>
              <w:jc w:val="center"/>
            </w:pPr>
            <w:r>
              <w:rPr>
                <w:b/>
                <w:sz w:val="24"/>
              </w:rPr>
              <w:t>Cooldown</w:t>
            </w:r>
          </w:p>
        </w:tc>
      </w:tr>
      <w:tr w:rsidR="00A11153" w14:paraId="72BCB2E6" w14:textId="77777777">
        <w:trPr>
          <w:jc w:val="center"/>
        </w:trPr>
        <w:tc>
          <w:tcPr>
            <w:tcW w:w="4896" w:type="dxa"/>
          </w:tcPr>
          <w:p w14:paraId="110D5515" w14:textId="77777777" w:rsidR="00A11153" w:rsidRDefault="00000000">
            <w:r>
              <w:rPr>
                <w:sz w:val="24"/>
              </w:rPr>
              <w:t>Âm thanh (beep)</w:t>
            </w:r>
          </w:p>
        </w:tc>
        <w:tc>
          <w:tcPr>
            <w:tcW w:w="4896" w:type="dxa"/>
          </w:tcPr>
          <w:p w14:paraId="4785CAAA" w14:textId="77777777" w:rsidR="00A11153" w:rsidRDefault="00000000">
            <w:r>
              <w:rPr>
                <w:sz w:val="24"/>
              </w:rPr>
              <w:t>5 giây</w:t>
            </w:r>
          </w:p>
        </w:tc>
      </w:tr>
      <w:tr w:rsidR="00A11153" w14:paraId="6421C807" w14:textId="77777777">
        <w:trPr>
          <w:jc w:val="center"/>
        </w:trPr>
        <w:tc>
          <w:tcPr>
            <w:tcW w:w="4896" w:type="dxa"/>
          </w:tcPr>
          <w:p w14:paraId="4C2804E9" w14:textId="77777777" w:rsidR="00A11153" w:rsidRDefault="00000000">
            <w:r>
              <w:rPr>
                <w:sz w:val="24"/>
              </w:rPr>
              <w:t>Chụp ảnh tự động</w:t>
            </w:r>
          </w:p>
        </w:tc>
        <w:tc>
          <w:tcPr>
            <w:tcW w:w="4896" w:type="dxa"/>
          </w:tcPr>
          <w:p w14:paraId="36513317" w14:textId="77777777" w:rsidR="00A11153" w:rsidRDefault="00000000">
            <w:r>
              <w:rPr>
                <w:sz w:val="24"/>
              </w:rPr>
              <w:t>30 giây</w:t>
            </w:r>
          </w:p>
        </w:tc>
      </w:tr>
      <w:tr w:rsidR="00A11153" w14:paraId="36A0BD5E" w14:textId="77777777">
        <w:trPr>
          <w:jc w:val="center"/>
        </w:trPr>
        <w:tc>
          <w:tcPr>
            <w:tcW w:w="4896" w:type="dxa"/>
          </w:tcPr>
          <w:p w14:paraId="7F03AA1A" w14:textId="77777777" w:rsidR="00A11153" w:rsidRDefault="00000000">
            <w:r>
              <w:rPr>
                <w:sz w:val="24"/>
              </w:rPr>
              <w:t>Gửi Telegram</w:t>
            </w:r>
          </w:p>
        </w:tc>
        <w:tc>
          <w:tcPr>
            <w:tcW w:w="4896" w:type="dxa"/>
          </w:tcPr>
          <w:p w14:paraId="4AA1A76C" w14:textId="77777777" w:rsidR="00A11153" w:rsidRDefault="00000000" w:rsidP="00650E1E">
            <w:pPr>
              <w:keepNext/>
            </w:pPr>
            <w:r>
              <w:rPr>
                <w:sz w:val="24"/>
              </w:rPr>
              <w:t>60 giây</w:t>
            </w:r>
          </w:p>
        </w:tc>
      </w:tr>
    </w:tbl>
    <w:p w14:paraId="4F8D7E8A" w14:textId="4DF5BE56" w:rsidR="00A11153" w:rsidRDefault="00650E1E" w:rsidP="00650E1E">
      <w:pPr>
        <w:pStyle w:val="Caption"/>
        <w:jc w:val="center"/>
      </w:pPr>
      <w:bookmarkStart w:id="26" w:name="_Toc231052307"/>
      <w:bookmarkStart w:id="27" w:name="_Toc231053770"/>
      <w:r>
        <w:t xml:space="preserve">Bảng </w:t>
      </w:r>
      <w:r>
        <w:fldChar w:fldCharType="begin"/>
      </w:r>
      <w:r>
        <w:instrText xml:space="preserve"> SEQ Bảng \* ARABIC </w:instrText>
      </w:r>
      <w:r>
        <w:fldChar w:fldCharType="separate"/>
      </w:r>
      <w:r w:rsidR="00C206E0">
        <w:rPr>
          <w:noProof/>
        </w:rPr>
        <w:t>5</w:t>
      </w:r>
      <w:r>
        <w:fldChar w:fldCharType="end"/>
      </w:r>
      <w:r>
        <w:t>. Cơ chế cooldown của các kênh cảnh báo</w:t>
      </w:r>
      <w:bookmarkEnd w:id="26"/>
      <w:bookmarkEnd w:id="27"/>
    </w:p>
    <w:p w14:paraId="023C413D" w14:textId="77777777" w:rsidR="00A11153" w:rsidRDefault="00000000">
      <w:pPr>
        <w:pStyle w:val="Heading2"/>
      </w:pPr>
      <w:bookmarkStart w:id="28" w:name="_Toc231054025"/>
      <w:r>
        <w:rPr>
          <w:rFonts w:ascii="Times New Roman" w:eastAsia="Times New Roman" w:hAnsi="Times New Roman"/>
          <w:color w:val="000000"/>
        </w:rPr>
        <w:t>2.8. Tích hợp Telegram Bot API</w:t>
      </w:r>
      <w:bookmarkEnd w:id="28"/>
    </w:p>
    <w:p w14:paraId="5C9F711D" w14:textId="77777777" w:rsidR="00A11153" w:rsidRDefault="00000000">
      <w:pPr>
        <w:ind w:firstLine="567"/>
      </w:pPr>
      <w:r>
        <w:t>Telegram Bot API là giao diện lập trình cho phép các ứng dụng gửi tin nhắn, ảnh và file thông qua các bot tự động trên nền tảng Telegram. Hệ thống sử dụng hai endpoint chính:</w:t>
      </w:r>
    </w:p>
    <w:p w14:paraId="6BC348F7" w14:textId="77777777" w:rsidR="00A11153" w:rsidRDefault="00000000">
      <w:pPr>
        <w:pStyle w:val="ListBullet"/>
      </w:pPr>
      <w:r>
        <w:t>sendMessage: gửi tin nhắn văn bản (dùng cho cảnh báo và báo cáo cuối phiên)</w:t>
      </w:r>
    </w:p>
    <w:p w14:paraId="3DD31DFF" w14:textId="77777777" w:rsidR="00A11153" w:rsidRDefault="00000000">
      <w:pPr>
        <w:pStyle w:val="ListBullet"/>
      </w:pPr>
      <w:r>
        <w:t>sendPhoto: gửi ảnh kèm caption (dùng cho ảnh tư thế xấu và biểu đồ thống kê)</w:t>
      </w:r>
    </w:p>
    <w:p w14:paraId="673299A0" w14:textId="77777777" w:rsidR="00A11153" w:rsidRDefault="00000000">
      <w:pPr>
        <w:ind w:firstLine="567"/>
      </w:pPr>
      <w:r>
        <w:t>Các yêu cầu HTTP được gửi trong luồng riêng để không ảnh hưởng đến tốc độ xử lý của vòng lặp chính. Riêng báo cáo cuối phiên được gửi đồng bộ vì chương trình đã kết thúc.</w:t>
      </w:r>
    </w:p>
    <w:p w14:paraId="1B3C6EBC" w14:textId="77777777" w:rsidR="00A11153" w:rsidRDefault="00000000">
      <w:pPr>
        <w:ind w:firstLine="567"/>
      </w:pPr>
      <w:r>
        <w:t>Để sử dụng tính năng này, người dùng cần tạo bot qua @BotFather trên Telegram, lấy mã xác thực (token) và mã định danh cuộc trò chuyện (chat_id), sau đó điền vào tập tin config.py.</w:t>
      </w:r>
    </w:p>
    <w:p w14:paraId="7870F371" w14:textId="77777777" w:rsidR="00A11153" w:rsidRDefault="00000000">
      <w:r>
        <w:br w:type="page"/>
      </w:r>
    </w:p>
    <w:p w14:paraId="20382B64" w14:textId="7E50600A" w:rsidR="00A11153" w:rsidRDefault="00FB7D7D">
      <w:pPr>
        <w:pStyle w:val="Heading1"/>
      </w:pPr>
      <w:bookmarkStart w:id="29" w:name="_Toc231054026"/>
      <w:r>
        <w:rPr>
          <w:rFonts w:ascii="Times New Roman" w:eastAsia="Times New Roman" w:hAnsi="Times New Roman"/>
          <w:color w:val="000000"/>
        </w:rPr>
        <w:lastRenderedPageBreak/>
        <w:t xml:space="preserve">CHƯƠNG </w:t>
      </w:r>
      <w:r w:rsidR="00000000">
        <w:rPr>
          <w:rFonts w:ascii="Times New Roman" w:eastAsia="Times New Roman" w:hAnsi="Times New Roman"/>
          <w:color w:val="000000"/>
        </w:rPr>
        <w:t>3. KẾT QUẢ XỬ LÝ, NHẬN DẠNG BẰNG THỊ GIÁC MÁY TÍNH</w:t>
      </w:r>
      <w:bookmarkEnd w:id="29"/>
    </w:p>
    <w:p w14:paraId="25E56030" w14:textId="77777777" w:rsidR="00A11153" w:rsidRDefault="00000000">
      <w:pPr>
        <w:pStyle w:val="Heading2"/>
      </w:pPr>
      <w:bookmarkStart w:id="30" w:name="_Toc231054027"/>
      <w:r>
        <w:rPr>
          <w:rFonts w:ascii="Times New Roman" w:eastAsia="Times New Roman" w:hAnsi="Times New Roman"/>
          <w:color w:val="000000"/>
        </w:rPr>
        <w:t>3.1. Kiến trúc phần mềm</w:t>
      </w:r>
      <w:bookmarkEnd w:id="30"/>
    </w:p>
    <w:p w14:paraId="6BA7E880" w14:textId="62831F29" w:rsidR="00A11153" w:rsidRDefault="00000000">
      <w:pPr>
        <w:ind w:firstLine="567"/>
      </w:pPr>
      <w:r>
        <w:t>Hệ thống được thiết kế theo kiến trúc hướng đối tượng và tuân thủ các nguyên tắc SOLID nhằm đảm bảo mã nguồn dễ đọc, dễ bảo trì và dễ mở rộng. Cụ thể:</w:t>
      </w:r>
    </w:p>
    <w:p w14:paraId="238F7940" w14:textId="00F630DF" w:rsidR="00A11153" w:rsidRDefault="00000000">
      <w:r>
        <w:rPr>
          <w:b/>
        </w:rPr>
        <w:t>Nguyên tắc đơn trách nhiệm</w:t>
      </w:r>
      <w:r>
        <w:t>: Mỗi lớp chỉ đảm nhận đúng một trách nhiệm duy nhất. Ví dụ: PoseDetector chỉ phát hiện điểm mốc, PostureAnalyzer chỉ tính góc và phân loại, AlertService chỉ phát âm thanh cảnh báo.</w:t>
      </w:r>
    </w:p>
    <w:p w14:paraId="522B64BD" w14:textId="2CF90F19" w:rsidR="00A11153" w:rsidRDefault="00000000">
      <w:r>
        <w:rPr>
          <w:b/>
        </w:rPr>
        <w:t xml:space="preserve">Nguyên tắc đóng–mở </w:t>
      </w:r>
      <w:r>
        <w:t>: Khi cần thêm tính năng mới (ví dụ: gửi email cảnh báo), chỉ cần tạo thêm lớp dịch vụ mới mà không cần sửa đổi mã nguồn hiện có.</w:t>
      </w:r>
    </w:p>
    <w:p w14:paraId="65C4945A" w14:textId="63FC65F9" w:rsidR="00A11153" w:rsidRDefault="00000000">
      <w:r>
        <w:rPr>
          <w:b/>
        </w:rPr>
        <w:t>Nguyên tắc đảo ngược phụ thuộc</w:t>
      </w:r>
      <w:r>
        <w:t>: Lớp điều phối PostureMonitor không tạo trực tiếp các đối tượng phụ thuộc bên trong, mà nhận chúng thông qua hàm khởi tạo, giúp dễ dàng thay thế và kiểm thử.</w:t>
      </w:r>
    </w:p>
    <w:p w14:paraId="417C3DE7" w14:textId="77777777" w:rsidR="00A11153" w:rsidRDefault="00A11153"/>
    <w:p w14:paraId="565F8E66" w14:textId="77777777" w:rsidR="00A11153" w:rsidRDefault="00000000">
      <w:r>
        <w:rPr>
          <w:b/>
        </w:rPr>
        <w:t>Cấu trúc thư mục dự án:</w:t>
      </w:r>
    </w:p>
    <w:tbl>
      <w:tblPr>
        <w:tblStyle w:val="TableGrid"/>
        <w:tblW w:w="0" w:type="auto"/>
        <w:jc w:val="center"/>
        <w:tblLook w:val="04A0" w:firstRow="1" w:lastRow="0" w:firstColumn="1" w:lastColumn="0" w:noHBand="0" w:noVBand="1"/>
      </w:tblPr>
      <w:tblGrid>
        <w:gridCol w:w="2448"/>
        <w:gridCol w:w="2448"/>
        <w:gridCol w:w="2448"/>
        <w:gridCol w:w="2448"/>
      </w:tblGrid>
      <w:tr w:rsidR="00A11153" w14:paraId="49F31866" w14:textId="77777777">
        <w:trPr>
          <w:jc w:val="center"/>
        </w:trPr>
        <w:tc>
          <w:tcPr>
            <w:tcW w:w="2448" w:type="dxa"/>
            <w:shd w:val="clear" w:color="auto" w:fill="D9E2F3"/>
          </w:tcPr>
          <w:p w14:paraId="2AE6C3D6" w14:textId="77777777" w:rsidR="00A11153" w:rsidRDefault="00000000">
            <w:pPr>
              <w:jc w:val="center"/>
            </w:pPr>
            <w:r>
              <w:rPr>
                <w:b/>
                <w:sz w:val="24"/>
              </w:rPr>
              <w:t>Phân lớp</w:t>
            </w:r>
          </w:p>
        </w:tc>
        <w:tc>
          <w:tcPr>
            <w:tcW w:w="2448" w:type="dxa"/>
            <w:shd w:val="clear" w:color="auto" w:fill="D9E2F3"/>
          </w:tcPr>
          <w:p w14:paraId="71F3A7FB" w14:textId="77777777" w:rsidR="00A11153" w:rsidRDefault="00000000">
            <w:pPr>
              <w:jc w:val="center"/>
            </w:pPr>
            <w:r>
              <w:rPr>
                <w:b/>
                <w:sz w:val="24"/>
              </w:rPr>
              <w:t>Tập tin</w:t>
            </w:r>
          </w:p>
        </w:tc>
        <w:tc>
          <w:tcPr>
            <w:tcW w:w="2448" w:type="dxa"/>
            <w:shd w:val="clear" w:color="auto" w:fill="D9E2F3"/>
          </w:tcPr>
          <w:p w14:paraId="2B802DB7" w14:textId="77777777" w:rsidR="00A11153" w:rsidRDefault="00000000">
            <w:pPr>
              <w:jc w:val="center"/>
            </w:pPr>
            <w:r>
              <w:rPr>
                <w:b/>
                <w:sz w:val="24"/>
              </w:rPr>
              <w:t>Lớp</w:t>
            </w:r>
          </w:p>
        </w:tc>
        <w:tc>
          <w:tcPr>
            <w:tcW w:w="2448" w:type="dxa"/>
            <w:shd w:val="clear" w:color="auto" w:fill="D9E2F3"/>
          </w:tcPr>
          <w:p w14:paraId="6F667DC0" w14:textId="77777777" w:rsidR="00A11153" w:rsidRDefault="00000000">
            <w:pPr>
              <w:jc w:val="center"/>
            </w:pPr>
            <w:r>
              <w:rPr>
                <w:b/>
                <w:sz w:val="24"/>
              </w:rPr>
              <w:t>Trách nhiệm</w:t>
            </w:r>
          </w:p>
        </w:tc>
      </w:tr>
      <w:tr w:rsidR="00A11153" w14:paraId="34D6A0CC" w14:textId="77777777">
        <w:trPr>
          <w:jc w:val="center"/>
        </w:trPr>
        <w:tc>
          <w:tcPr>
            <w:tcW w:w="2448" w:type="dxa"/>
          </w:tcPr>
          <w:p w14:paraId="0DFBDF65" w14:textId="77777777" w:rsidR="00A11153" w:rsidRDefault="00000000">
            <w:r>
              <w:rPr>
                <w:sz w:val="24"/>
              </w:rPr>
              <w:t>Core</w:t>
            </w:r>
          </w:p>
        </w:tc>
        <w:tc>
          <w:tcPr>
            <w:tcW w:w="2448" w:type="dxa"/>
          </w:tcPr>
          <w:p w14:paraId="12B5CD1B" w14:textId="77777777" w:rsidR="00A11153" w:rsidRDefault="00000000">
            <w:r>
              <w:rPr>
                <w:sz w:val="24"/>
              </w:rPr>
              <w:t>pose_detector.py</w:t>
            </w:r>
          </w:p>
        </w:tc>
        <w:tc>
          <w:tcPr>
            <w:tcW w:w="2448" w:type="dxa"/>
          </w:tcPr>
          <w:p w14:paraId="638A4D1D" w14:textId="77777777" w:rsidR="00A11153" w:rsidRDefault="00000000">
            <w:r>
              <w:rPr>
                <w:sz w:val="24"/>
              </w:rPr>
              <w:t>PoseDetector</w:t>
            </w:r>
          </w:p>
        </w:tc>
        <w:tc>
          <w:tcPr>
            <w:tcW w:w="2448" w:type="dxa"/>
          </w:tcPr>
          <w:p w14:paraId="4BBD363D" w14:textId="77777777" w:rsidR="00A11153" w:rsidRDefault="00000000">
            <w:r>
              <w:rPr>
                <w:sz w:val="24"/>
              </w:rPr>
              <w:t>Phát hiện điểm mốc bằng MediaPipe</w:t>
            </w:r>
          </w:p>
        </w:tc>
      </w:tr>
      <w:tr w:rsidR="00A11153" w14:paraId="042B1B19" w14:textId="77777777">
        <w:trPr>
          <w:jc w:val="center"/>
        </w:trPr>
        <w:tc>
          <w:tcPr>
            <w:tcW w:w="2448" w:type="dxa"/>
          </w:tcPr>
          <w:p w14:paraId="28E37566" w14:textId="77777777" w:rsidR="00A11153" w:rsidRDefault="00000000">
            <w:r>
              <w:rPr>
                <w:sz w:val="24"/>
              </w:rPr>
              <w:t>Core</w:t>
            </w:r>
          </w:p>
        </w:tc>
        <w:tc>
          <w:tcPr>
            <w:tcW w:w="2448" w:type="dxa"/>
          </w:tcPr>
          <w:p w14:paraId="391B81E1" w14:textId="77777777" w:rsidR="00A11153" w:rsidRDefault="00000000">
            <w:r>
              <w:rPr>
                <w:sz w:val="24"/>
              </w:rPr>
              <w:t>posture_analyzer.py</w:t>
            </w:r>
          </w:p>
        </w:tc>
        <w:tc>
          <w:tcPr>
            <w:tcW w:w="2448" w:type="dxa"/>
          </w:tcPr>
          <w:p w14:paraId="6F525493" w14:textId="77777777" w:rsidR="00A11153" w:rsidRDefault="00000000">
            <w:r>
              <w:rPr>
                <w:sz w:val="24"/>
              </w:rPr>
              <w:t>PostureAnalyzer</w:t>
            </w:r>
          </w:p>
        </w:tc>
        <w:tc>
          <w:tcPr>
            <w:tcW w:w="2448" w:type="dxa"/>
          </w:tcPr>
          <w:p w14:paraId="44838250" w14:textId="77777777" w:rsidR="00A11153" w:rsidRDefault="00000000">
            <w:r>
              <w:rPr>
                <w:sz w:val="24"/>
              </w:rPr>
              <w:t>Tính góc, phân loại tư thế</w:t>
            </w:r>
          </w:p>
        </w:tc>
      </w:tr>
      <w:tr w:rsidR="00A11153" w14:paraId="73F9CA22" w14:textId="77777777">
        <w:trPr>
          <w:jc w:val="center"/>
        </w:trPr>
        <w:tc>
          <w:tcPr>
            <w:tcW w:w="2448" w:type="dxa"/>
          </w:tcPr>
          <w:p w14:paraId="04BB2E01" w14:textId="77777777" w:rsidR="00A11153" w:rsidRDefault="00000000">
            <w:r>
              <w:rPr>
                <w:sz w:val="24"/>
              </w:rPr>
              <w:t>Core</w:t>
            </w:r>
          </w:p>
        </w:tc>
        <w:tc>
          <w:tcPr>
            <w:tcW w:w="2448" w:type="dxa"/>
          </w:tcPr>
          <w:p w14:paraId="1BE09E61" w14:textId="77777777" w:rsidR="00A11153" w:rsidRDefault="00000000">
            <w:r>
              <w:rPr>
                <w:sz w:val="24"/>
              </w:rPr>
              <w:t>posture_analyzer.py</w:t>
            </w:r>
          </w:p>
        </w:tc>
        <w:tc>
          <w:tcPr>
            <w:tcW w:w="2448" w:type="dxa"/>
          </w:tcPr>
          <w:p w14:paraId="1328A3B1" w14:textId="77777777" w:rsidR="00A11153" w:rsidRDefault="00000000">
            <w:r>
              <w:rPr>
                <w:sz w:val="24"/>
              </w:rPr>
              <w:t>PostureResult</w:t>
            </w:r>
          </w:p>
        </w:tc>
        <w:tc>
          <w:tcPr>
            <w:tcW w:w="2448" w:type="dxa"/>
          </w:tcPr>
          <w:p w14:paraId="191C7679" w14:textId="77777777" w:rsidR="00A11153" w:rsidRDefault="00000000">
            <w:r>
              <w:rPr>
                <w:sz w:val="24"/>
              </w:rPr>
              <w:t>Lưu trữ kết quả phân tích (lớp dữ liệu)</w:t>
            </w:r>
          </w:p>
        </w:tc>
      </w:tr>
      <w:tr w:rsidR="00A11153" w14:paraId="7414179E" w14:textId="77777777">
        <w:trPr>
          <w:jc w:val="center"/>
        </w:trPr>
        <w:tc>
          <w:tcPr>
            <w:tcW w:w="2448" w:type="dxa"/>
          </w:tcPr>
          <w:p w14:paraId="50CC73CF" w14:textId="77777777" w:rsidR="00A11153" w:rsidRDefault="00000000">
            <w:r>
              <w:rPr>
                <w:sz w:val="24"/>
              </w:rPr>
              <w:t>Core</w:t>
            </w:r>
          </w:p>
        </w:tc>
        <w:tc>
          <w:tcPr>
            <w:tcW w:w="2448" w:type="dxa"/>
          </w:tcPr>
          <w:p w14:paraId="4E83B6F9" w14:textId="77777777" w:rsidR="00A11153" w:rsidRDefault="00000000">
            <w:r>
              <w:rPr>
                <w:sz w:val="24"/>
              </w:rPr>
              <w:t>session_tracker.py</w:t>
            </w:r>
          </w:p>
        </w:tc>
        <w:tc>
          <w:tcPr>
            <w:tcW w:w="2448" w:type="dxa"/>
          </w:tcPr>
          <w:p w14:paraId="2E0F4214" w14:textId="77777777" w:rsidR="00A11153" w:rsidRDefault="00000000">
            <w:r>
              <w:rPr>
                <w:sz w:val="24"/>
              </w:rPr>
              <w:t>SessionTracker</w:t>
            </w:r>
          </w:p>
        </w:tc>
        <w:tc>
          <w:tcPr>
            <w:tcW w:w="2448" w:type="dxa"/>
          </w:tcPr>
          <w:p w14:paraId="1A66C805" w14:textId="77777777" w:rsidR="00A11153" w:rsidRDefault="00000000">
            <w:r>
              <w:rPr>
                <w:sz w:val="24"/>
              </w:rPr>
              <w:t>Đếm khung hình, thống kê phiên</w:t>
            </w:r>
          </w:p>
        </w:tc>
      </w:tr>
      <w:tr w:rsidR="00A11153" w14:paraId="57B7CF39" w14:textId="77777777">
        <w:trPr>
          <w:jc w:val="center"/>
        </w:trPr>
        <w:tc>
          <w:tcPr>
            <w:tcW w:w="2448" w:type="dxa"/>
          </w:tcPr>
          <w:p w14:paraId="41DB0441" w14:textId="77777777" w:rsidR="00A11153" w:rsidRDefault="00000000">
            <w:r>
              <w:rPr>
                <w:sz w:val="24"/>
              </w:rPr>
              <w:t>Services</w:t>
            </w:r>
          </w:p>
        </w:tc>
        <w:tc>
          <w:tcPr>
            <w:tcW w:w="2448" w:type="dxa"/>
          </w:tcPr>
          <w:p w14:paraId="0A3F1532" w14:textId="77777777" w:rsidR="00A11153" w:rsidRDefault="00000000">
            <w:r>
              <w:rPr>
                <w:sz w:val="24"/>
              </w:rPr>
              <w:t>alert_service.py</w:t>
            </w:r>
          </w:p>
        </w:tc>
        <w:tc>
          <w:tcPr>
            <w:tcW w:w="2448" w:type="dxa"/>
          </w:tcPr>
          <w:p w14:paraId="311CE200" w14:textId="77777777" w:rsidR="00A11153" w:rsidRDefault="00000000">
            <w:r>
              <w:rPr>
                <w:sz w:val="24"/>
              </w:rPr>
              <w:t>AlertService</w:t>
            </w:r>
          </w:p>
        </w:tc>
        <w:tc>
          <w:tcPr>
            <w:tcW w:w="2448" w:type="dxa"/>
          </w:tcPr>
          <w:p w14:paraId="3C16F4BD" w14:textId="77777777" w:rsidR="00A11153" w:rsidRDefault="00000000">
            <w:r>
              <w:rPr>
                <w:sz w:val="24"/>
              </w:rPr>
              <w:t>Cảnh báo âm thanh</w:t>
            </w:r>
          </w:p>
        </w:tc>
      </w:tr>
      <w:tr w:rsidR="00A11153" w14:paraId="77DB8A18" w14:textId="77777777">
        <w:trPr>
          <w:jc w:val="center"/>
        </w:trPr>
        <w:tc>
          <w:tcPr>
            <w:tcW w:w="2448" w:type="dxa"/>
          </w:tcPr>
          <w:p w14:paraId="4195B25F" w14:textId="77777777" w:rsidR="00A11153" w:rsidRDefault="00000000">
            <w:r>
              <w:rPr>
                <w:sz w:val="24"/>
              </w:rPr>
              <w:t>Services</w:t>
            </w:r>
          </w:p>
        </w:tc>
        <w:tc>
          <w:tcPr>
            <w:tcW w:w="2448" w:type="dxa"/>
          </w:tcPr>
          <w:p w14:paraId="26E8B93C" w14:textId="77777777" w:rsidR="00A11153" w:rsidRDefault="00000000">
            <w:r>
              <w:rPr>
                <w:sz w:val="24"/>
              </w:rPr>
              <w:t>screenshot_service.py</w:t>
            </w:r>
          </w:p>
        </w:tc>
        <w:tc>
          <w:tcPr>
            <w:tcW w:w="2448" w:type="dxa"/>
          </w:tcPr>
          <w:p w14:paraId="4916FAA7" w14:textId="77777777" w:rsidR="00A11153" w:rsidRDefault="00000000">
            <w:r>
              <w:rPr>
                <w:sz w:val="24"/>
              </w:rPr>
              <w:t>ScreenshotService</w:t>
            </w:r>
          </w:p>
        </w:tc>
        <w:tc>
          <w:tcPr>
            <w:tcW w:w="2448" w:type="dxa"/>
          </w:tcPr>
          <w:p w14:paraId="119AB9EE" w14:textId="77777777" w:rsidR="00A11153" w:rsidRDefault="00000000">
            <w:r>
              <w:rPr>
                <w:sz w:val="24"/>
              </w:rPr>
              <w:t>Chụp ảnh tự động</w:t>
            </w:r>
          </w:p>
        </w:tc>
      </w:tr>
      <w:tr w:rsidR="00A11153" w14:paraId="0388663C" w14:textId="77777777">
        <w:trPr>
          <w:jc w:val="center"/>
        </w:trPr>
        <w:tc>
          <w:tcPr>
            <w:tcW w:w="2448" w:type="dxa"/>
          </w:tcPr>
          <w:p w14:paraId="3C4DA21F" w14:textId="77777777" w:rsidR="00A11153" w:rsidRDefault="00000000">
            <w:r>
              <w:rPr>
                <w:sz w:val="24"/>
              </w:rPr>
              <w:t>Services</w:t>
            </w:r>
          </w:p>
        </w:tc>
        <w:tc>
          <w:tcPr>
            <w:tcW w:w="2448" w:type="dxa"/>
          </w:tcPr>
          <w:p w14:paraId="09514C37" w14:textId="77777777" w:rsidR="00A11153" w:rsidRDefault="00000000">
            <w:r>
              <w:rPr>
                <w:sz w:val="24"/>
              </w:rPr>
              <w:t>telegram_service.py</w:t>
            </w:r>
          </w:p>
        </w:tc>
        <w:tc>
          <w:tcPr>
            <w:tcW w:w="2448" w:type="dxa"/>
          </w:tcPr>
          <w:p w14:paraId="0EE5A25D" w14:textId="77777777" w:rsidR="00A11153" w:rsidRDefault="00000000">
            <w:r>
              <w:rPr>
                <w:sz w:val="24"/>
              </w:rPr>
              <w:t>TelegramService</w:t>
            </w:r>
          </w:p>
        </w:tc>
        <w:tc>
          <w:tcPr>
            <w:tcW w:w="2448" w:type="dxa"/>
          </w:tcPr>
          <w:p w14:paraId="1A928F19" w14:textId="77777777" w:rsidR="00A11153" w:rsidRDefault="00000000">
            <w:r>
              <w:rPr>
                <w:sz w:val="24"/>
              </w:rPr>
              <w:t>Gửi thông báo Telegram</w:t>
            </w:r>
          </w:p>
        </w:tc>
      </w:tr>
      <w:tr w:rsidR="00A11153" w14:paraId="2F01588D" w14:textId="77777777">
        <w:trPr>
          <w:jc w:val="center"/>
        </w:trPr>
        <w:tc>
          <w:tcPr>
            <w:tcW w:w="2448" w:type="dxa"/>
          </w:tcPr>
          <w:p w14:paraId="22C6CF76" w14:textId="77777777" w:rsidR="00A11153" w:rsidRDefault="00000000">
            <w:r>
              <w:rPr>
                <w:sz w:val="24"/>
              </w:rPr>
              <w:t>Services</w:t>
            </w:r>
          </w:p>
        </w:tc>
        <w:tc>
          <w:tcPr>
            <w:tcW w:w="2448" w:type="dxa"/>
          </w:tcPr>
          <w:p w14:paraId="4011962B" w14:textId="77777777" w:rsidR="00A11153" w:rsidRDefault="00000000">
            <w:r>
              <w:rPr>
                <w:sz w:val="24"/>
              </w:rPr>
              <w:t>report_service.py</w:t>
            </w:r>
          </w:p>
        </w:tc>
        <w:tc>
          <w:tcPr>
            <w:tcW w:w="2448" w:type="dxa"/>
          </w:tcPr>
          <w:p w14:paraId="7DBAC137" w14:textId="77777777" w:rsidR="00A11153" w:rsidRDefault="00000000">
            <w:r>
              <w:rPr>
                <w:sz w:val="24"/>
              </w:rPr>
              <w:t>ReportService</w:t>
            </w:r>
          </w:p>
        </w:tc>
        <w:tc>
          <w:tcPr>
            <w:tcW w:w="2448" w:type="dxa"/>
          </w:tcPr>
          <w:p w14:paraId="009353C5" w14:textId="77777777" w:rsidR="00A11153" w:rsidRDefault="00000000">
            <w:r>
              <w:rPr>
                <w:sz w:val="24"/>
              </w:rPr>
              <w:t>Tạo biểu đồ báo cáo</w:t>
            </w:r>
          </w:p>
        </w:tc>
      </w:tr>
      <w:tr w:rsidR="00A11153" w14:paraId="20171C9E" w14:textId="77777777">
        <w:trPr>
          <w:jc w:val="center"/>
        </w:trPr>
        <w:tc>
          <w:tcPr>
            <w:tcW w:w="2448" w:type="dxa"/>
          </w:tcPr>
          <w:p w14:paraId="61AEE49A" w14:textId="77777777" w:rsidR="00A11153" w:rsidRDefault="00000000">
            <w:r>
              <w:rPr>
                <w:sz w:val="24"/>
              </w:rPr>
              <w:t>UI</w:t>
            </w:r>
          </w:p>
        </w:tc>
        <w:tc>
          <w:tcPr>
            <w:tcW w:w="2448" w:type="dxa"/>
          </w:tcPr>
          <w:p w14:paraId="0D84C2F3" w14:textId="77777777" w:rsidR="00A11153" w:rsidRDefault="00000000">
            <w:r>
              <w:rPr>
                <w:sz w:val="24"/>
              </w:rPr>
              <w:t>overlay_renderer.py</w:t>
            </w:r>
          </w:p>
        </w:tc>
        <w:tc>
          <w:tcPr>
            <w:tcW w:w="2448" w:type="dxa"/>
          </w:tcPr>
          <w:p w14:paraId="39379BBA" w14:textId="77777777" w:rsidR="00A11153" w:rsidRDefault="00000000">
            <w:r>
              <w:rPr>
                <w:sz w:val="24"/>
              </w:rPr>
              <w:t>OverlayRenderer</w:t>
            </w:r>
          </w:p>
        </w:tc>
        <w:tc>
          <w:tcPr>
            <w:tcW w:w="2448" w:type="dxa"/>
          </w:tcPr>
          <w:p w14:paraId="255DF1EF" w14:textId="77777777" w:rsidR="00A11153" w:rsidRDefault="00000000">
            <w:r>
              <w:rPr>
                <w:sz w:val="24"/>
              </w:rPr>
              <w:t>Vẽ giao diện trên camera</w:t>
            </w:r>
          </w:p>
        </w:tc>
      </w:tr>
      <w:tr w:rsidR="00A11153" w14:paraId="0712FC2B" w14:textId="77777777">
        <w:trPr>
          <w:jc w:val="center"/>
        </w:trPr>
        <w:tc>
          <w:tcPr>
            <w:tcW w:w="2448" w:type="dxa"/>
          </w:tcPr>
          <w:p w14:paraId="31B1951E" w14:textId="77777777" w:rsidR="00A11153" w:rsidRDefault="00000000">
            <w:r>
              <w:rPr>
                <w:sz w:val="24"/>
              </w:rPr>
              <w:t>Main</w:t>
            </w:r>
          </w:p>
        </w:tc>
        <w:tc>
          <w:tcPr>
            <w:tcW w:w="2448" w:type="dxa"/>
          </w:tcPr>
          <w:p w14:paraId="04B270D3" w14:textId="77777777" w:rsidR="00A11153" w:rsidRDefault="00000000">
            <w:r>
              <w:rPr>
                <w:sz w:val="24"/>
              </w:rPr>
              <w:t>main.py</w:t>
            </w:r>
          </w:p>
        </w:tc>
        <w:tc>
          <w:tcPr>
            <w:tcW w:w="2448" w:type="dxa"/>
          </w:tcPr>
          <w:p w14:paraId="4C9F08B9" w14:textId="77777777" w:rsidR="00A11153" w:rsidRDefault="00000000">
            <w:r>
              <w:rPr>
                <w:sz w:val="24"/>
              </w:rPr>
              <w:t>PostureMonitor</w:t>
            </w:r>
          </w:p>
        </w:tc>
        <w:tc>
          <w:tcPr>
            <w:tcW w:w="2448" w:type="dxa"/>
          </w:tcPr>
          <w:p w14:paraId="0C1E7248" w14:textId="77777777" w:rsidR="00A11153" w:rsidRDefault="00000000" w:rsidP="00650E1E">
            <w:pPr>
              <w:keepNext/>
            </w:pPr>
            <w:r>
              <w:rPr>
                <w:sz w:val="24"/>
              </w:rPr>
              <w:t>Điều phối toàn bộ hệ thống</w:t>
            </w:r>
          </w:p>
        </w:tc>
      </w:tr>
    </w:tbl>
    <w:p w14:paraId="7E60A016" w14:textId="2468A31A" w:rsidR="00A11153" w:rsidRDefault="00650E1E" w:rsidP="00650E1E">
      <w:pPr>
        <w:pStyle w:val="Caption"/>
        <w:jc w:val="center"/>
      </w:pPr>
      <w:bookmarkStart w:id="31" w:name="_Toc231052308"/>
      <w:bookmarkStart w:id="32" w:name="_Toc231053771"/>
      <w:r>
        <w:t xml:space="preserve">Bảng </w:t>
      </w:r>
      <w:r>
        <w:fldChar w:fldCharType="begin"/>
      </w:r>
      <w:r>
        <w:instrText xml:space="preserve"> SEQ Bảng \* ARABIC </w:instrText>
      </w:r>
      <w:r>
        <w:fldChar w:fldCharType="separate"/>
      </w:r>
      <w:r w:rsidR="00C206E0">
        <w:rPr>
          <w:noProof/>
        </w:rPr>
        <w:t>6</w:t>
      </w:r>
      <w:r>
        <w:fldChar w:fldCharType="end"/>
      </w:r>
      <w:r>
        <w:t>.</w:t>
      </w:r>
      <w:r w:rsidRPr="00650E1E">
        <w:t xml:space="preserve"> </w:t>
      </w:r>
      <w:r>
        <w:t>Danh sách các lớp trong hệ thống</w:t>
      </w:r>
      <w:bookmarkEnd w:id="31"/>
      <w:bookmarkEnd w:id="32"/>
    </w:p>
    <w:p w14:paraId="5BEA5B1C" w14:textId="77777777" w:rsidR="00A11153" w:rsidRDefault="00000000">
      <w:pPr>
        <w:pStyle w:val="Heading2"/>
      </w:pPr>
      <w:bookmarkStart w:id="33" w:name="_Toc231054028"/>
      <w:r>
        <w:rPr>
          <w:rFonts w:ascii="Times New Roman" w:eastAsia="Times New Roman" w:hAnsi="Times New Roman"/>
          <w:color w:val="000000"/>
        </w:rPr>
        <w:lastRenderedPageBreak/>
        <w:t>3.2. Luồng xử lý chính</w:t>
      </w:r>
      <w:bookmarkEnd w:id="33"/>
    </w:p>
    <w:p w14:paraId="48B62966" w14:textId="77777777" w:rsidR="00A11153" w:rsidRDefault="00000000">
      <w:pPr>
        <w:ind w:firstLine="567"/>
      </w:pPr>
      <w:r>
        <w:t>Lớp PostureMonitor đóng vai trò điều phối trung tâm. Phương thức run() thực hiện vòng lặp liên tục cho đến khi người dùng nhấn phím 'q'. Mỗi lần lặp xử lý một khung hình theo trình tự sau:</w:t>
      </w:r>
    </w:p>
    <w:p w14:paraId="0F5EFAEF" w14:textId="77777777" w:rsidR="00A11153" w:rsidRDefault="00000000">
      <w:r>
        <w:rPr>
          <w:b/>
        </w:rPr>
        <w:t>Bước 1: Thu nhận ảnh</w:t>
      </w:r>
    </w:p>
    <w:p w14:paraId="49CD643D" w14:textId="77777777" w:rsidR="00A11153" w:rsidRDefault="00000000">
      <w:pPr>
        <w:ind w:firstLine="567"/>
      </w:pPr>
      <w:r>
        <w:t>Đọc một khung hình từ webcam qua OpenCV. Nếu không đọc được (hết video hoặc camera bị ngắt), vòng lặp kết thúc.</w:t>
      </w:r>
    </w:p>
    <w:p w14:paraId="678B4196" w14:textId="77777777" w:rsidR="00A11153" w:rsidRDefault="00000000">
      <w:r>
        <w:rPr>
          <w:b/>
        </w:rPr>
        <w:t>Bước 2: Phát hiện tư thế</w:t>
      </w:r>
    </w:p>
    <w:p w14:paraId="646017FE" w14:textId="77777777" w:rsidR="00A11153" w:rsidRDefault="00000000">
      <w:pPr>
        <w:ind w:firstLine="567"/>
      </w:pPr>
      <w:r>
        <w:t>Chuyển ảnh từ BGR sang RGB rồi đưa vào MediaPipe Pose. Nếu không phát hiện được người, hiển thị thông báo chờ và bỏ qua khung hình này.</w:t>
      </w:r>
    </w:p>
    <w:p w14:paraId="558558D1" w14:textId="77777777" w:rsidR="00A11153" w:rsidRDefault="00000000">
      <w:r>
        <w:rPr>
          <w:b/>
        </w:rPr>
        <w:t>Bước 3: Phân tích và phân loại</w:t>
      </w:r>
    </w:p>
    <w:p w14:paraId="77AD3931" w14:textId="77777777" w:rsidR="00A11153" w:rsidRDefault="00000000">
      <w:pPr>
        <w:ind w:firstLine="567"/>
      </w:pPr>
      <w:r>
        <w:t>Trích xuất tọa độ 4 điểm mốc, tính góc nghiêng cổ và lưng, so sánh với ngưỡng để phân loại tư thế. Kết quả được đóng gói trong đối tượng PostureResult.</w:t>
      </w:r>
    </w:p>
    <w:p w14:paraId="4B7802E3" w14:textId="77777777" w:rsidR="00A11153" w:rsidRDefault="00000000">
      <w:r>
        <w:rPr>
          <w:b/>
        </w:rPr>
        <w:t>Bước 4: Cập nhật thống kê</w:t>
      </w:r>
    </w:p>
    <w:p w14:paraId="5613A27E" w14:textId="77777777" w:rsidR="00A11153" w:rsidRDefault="00000000">
      <w:pPr>
        <w:ind w:firstLine="567"/>
      </w:pPr>
      <w:r>
        <w:t>SessionTracker cập nhật số khung hình liên tiếp và tổng số khung hình tốt/xấu trong phiên. Thời gian duy trì tư thế hiện tại được tính từ số khung hình liên tiếp chia cho tốc độ khung hình.</w:t>
      </w:r>
    </w:p>
    <w:p w14:paraId="4A4DA86B" w14:textId="77777777" w:rsidR="00A11153" w:rsidRDefault="00000000">
      <w:r>
        <w:rPr>
          <w:b/>
        </w:rPr>
        <w:t>Bước 5: Hiển thị giao diện</w:t>
      </w:r>
    </w:p>
    <w:p w14:paraId="2042F940" w14:textId="77777777" w:rsidR="00A11153" w:rsidRDefault="00000000">
      <w:pPr>
        <w:ind w:firstLine="567"/>
      </w:pPr>
      <w:r>
        <w:t>OverlayRenderer vẽ lên khung hình: bộ xương với đường nối các điểm mốc, giá trị góc, bảng thông tin, thanh đo điểm tư thế, và nhãn trạng thái.</w:t>
      </w:r>
    </w:p>
    <w:p w14:paraId="4460C0B3" w14:textId="77777777" w:rsidR="00A11153" w:rsidRDefault="00000000">
      <w:r>
        <w:rPr>
          <w:b/>
        </w:rPr>
        <w:t>Bước 6: Xử lý cảnh báo</w:t>
      </w:r>
    </w:p>
    <w:p w14:paraId="4ECD728F" w14:textId="77777777" w:rsidR="00A11153" w:rsidRDefault="00000000">
      <w:pPr>
        <w:ind w:firstLine="567"/>
      </w:pPr>
      <w:r>
        <w:t>Nếu thời gian ngồi sai liên tiếp vượt ngưỡng cảnh báo (mặc định 15 giây), hệ thống kích hoạt: viền đỏ nhấp nháy, phát âm thanh, chụp ảnh, và gửi Telegram.</w:t>
      </w:r>
    </w:p>
    <w:p w14:paraId="3AB0C87E" w14:textId="77777777" w:rsidR="00A11153" w:rsidRDefault="00000000">
      <w:pPr>
        <w:pStyle w:val="Heading2"/>
      </w:pPr>
      <w:bookmarkStart w:id="34" w:name="_Toc231054029"/>
      <w:r>
        <w:rPr>
          <w:rFonts w:ascii="Times New Roman" w:eastAsia="Times New Roman" w:hAnsi="Times New Roman"/>
          <w:color w:val="000000"/>
        </w:rPr>
        <w:t>3.3. Các tính năng hệ thống</w:t>
      </w:r>
      <w:bookmarkEnd w:id="34"/>
    </w:p>
    <w:p w14:paraId="2B085CDF" w14:textId="77777777" w:rsidR="00A11153" w:rsidRDefault="00000000">
      <w:pPr>
        <w:ind w:firstLine="567"/>
      </w:pPr>
      <w:r>
        <w:t>Hệ thống cung cấp đầy đủ các tính năng sau:</w:t>
      </w:r>
    </w:p>
    <w:p w14:paraId="7ADF9B58" w14:textId="77777777" w:rsidR="00A11153" w:rsidRDefault="00000000">
      <w:pPr>
        <w:pStyle w:val="ListBullet"/>
      </w:pPr>
      <w:r>
        <w:t>Phát hiện tư thế ngồi theo thời gian thực qua webcam hoặc tập tin video</w:t>
      </w:r>
    </w:p>
    <w:p w14:paraId="6F5771FB" w14:textId="77777777" w:rsidR="00A11153" w:rsidRDefault="00000000">
      <w:pPr>
        <w:pStyle w:val="ListBullet"/>
      </w:pPr>
      <w:r>
        <w:t>Hiển thị bộ xương trên khung hình với màu xanh (tốt) hoặc đỏ (xấu)</w:t>
      </w:r>
    </w:p>
    <w:p w14:paraId="08BCA37F" w14:textId="77777777" w:rsidR="00A11153" w:rsidRDefault="00000000">
      <w:pPr>
        <w:pStyle w:val="ListBullet"/>
      </w:pPr>
      <w:r>
        <w:t>Thanh đo trực quan hiển thị điểm tư thế từ 0% đến 100%</w:t>
      </w:r>
    </w:p>
    <w:p w14:paraId="47D8F59C" w14:textId="77777777" w:rsidR="00A11153" w:rsidRDefault="00000000">
      <w:pPr>
        <w:pStyle w:val="ListBullet"/>
      </w:pPr>
      <w:r>
        <w:t>Nhãn trạng thái ở góc phải trên: "TƯ THẾ TỐT" hoặc "TƯ THẾ XẤU"</w:t>
      </w:r>
    </w:p>
    <w:p w14:paraId="69533D88" w14:textId="77777777" w:rsidR="00A11153" w:rsidRDefault="00000000">
      <w:pPr>
        <w:pStyle w:val="ListBullet"/>
      </w:pPr>
      <w:r>
        <w:t>Bảng thông tin bán trong suốt hiển thị góc cổ, góc lưng, trạng thái vai</w:t>
      </w:r>
    </w:p>
    <w:p w14:paraId="396C7EC5" w14:textId="77777777" w:rsidR="00A11153" w:rsidRDefault="00000000">
      <w:pPr>
        <w:pStyle w:val="ListBullet"/>
      </w:pPr>
      <w:r>
        <w:t>Cảnh báo âm thanh 3 tiếng beep khi ngồi sai vượt ngưỡng thời gian</w:t>
      </w:r>
    </w:p>
    <w:p w14:paraId="124828C8" w14:textId="77777777" w:rsidR="00A11153" w:rsidRDefault="00000000">
      <w:pPr>
        <w:pStyle w:val="ListBullet"/>
      </w:pPr>
      <w:r>
        <w:t>Viền đỏ nhấp nháy và chữ cảnh báo khi phát hiện tư thế xấu kéo dài</w:t>
      </w:r>
    </w:p>
    <w:p w14:paraId="755132A1" w14:textId="77777777" w:rsidR="00A11153" w:rsidRDefault="00000000">
      <w:pPr>
        <w:pStyle w:val="ListBullet"/>
      </w:pPr>
      <w:r>
        <w:t>Tự động chụp ảnh tư thế xấu lưu vào thư mục screenshots/</w:t>
      </w:r>
    </w:p>
    <w:p w14:paraId="4710509C" w14:textId="77777777" w:rsidR="00A11153" w:rsidRDefault="00000000">
      <w:pPr>
        <w:pStyle w:val="ListBullet"/>
      </w:pPr>
      <w:r>
        <w:lastRenderedPageBreak/>
        <w:t>Gửi ảnh cảnh báo qua Telegram Bot (cần cấu hình mã xác thực)</w:t>
      </w:r>
    </w:p>
    <w:p w14:paraId="57F14FE8" w14:textId="77777777" w:rsidR="00A11153" w:rsidRDefault="00000000">
      <w:pPr>
        <w:pStyle w:val="ListBullet"/>
      </w:pPr>
      <w:r>
        <w:t>Báo cáo cuối phiên với biểu đồ tròn phân bố tư thế và bảng thống kê</w:t>
      </w:r>
    </w:p>
    <w:p w14:paraId="5F934BF3" w14:textId="77777777" w:rsidR="00A11153" w:rsidRDefault="00000000">
      <w:pPr>
        <w:pStyle w:val="ListBullet"/>
      </w:pPr>
      <w:r>
        <w:t>Hỗ trợ tham số dòng lệnh: --video (nguồn video), --alert-time (thời gian cảnh báo)</w:t>
      </w:r>
    </w:p>
    <w:p w14:paraId="30D58CDC" w14:textId="77777777" w:rsidR="00A11153" w:rsidRDefault="00000000">
      <w:pPr>
        <w:pStyle w:val="Heading2"/>
      </w:pPr>
      <w:bookmarkStart w:id="35" w:name="_Toc231054030"/>
      <w:r>
        <w:rPr>
          <w:rFonts w:ascii="Times New Roman" w:eastAsia="Times New Roman" w:hAnsi="Times New Roman"/>
          <w:color w:val="000000"/>
        </w:rPr>
        <w:t>3.4. Kết quả thực nghiệm</w:t>
      </w:r>
      <w:bookmarkEnd w:id="35"/>
    </w:p>
    <w:p w14:paraId="0B8996C3" w14:textId="77777777" w:rsidR="00A11153" w:rsidRDefault="00000000">
      <w:pPr>
        <w:ind w:firstLine="567"/>
      </w:pPr>
      <w:r>
        <w:t>Hệ thống được thử nghiệm trên máy tính Windows 10/11 với webcam USB. Dưới đây là kết quả của ba phiên giám sát thực tế:</w:t>
      </w:r>
    </w:p>
    <w:tbl>
      <w:tblPr>
        <w:tblStyle w:val="TableGrid"/>
        <w:tblW w:w="0" w:type="auto"/>
        <w:jc w:val="center"/>
        <w:tblLook w:val="04A0" w:firstRow="1" w:lastRow="0" w:firstColumn="1" w:lastColumn="0" w:noHBand="0" w:noVBand="1"/>
      </w:tblPr>
      <w:tblGrid>
        <w:gridCol w:w="2448"/>
        <w:gridCol w:w="2448"/>
        <w:gridCol w:w="2448"/>
        <w:gridCol w:w="2448"/>
      </w:tblGrid>
      <w:tr w:rsidR="00A11153" w14:paraId="7254CA40" w14:textId="77777777">
        <w:trPr>
          <w:jc w:val="center"/>
        </w:trPr>
        <w:tc>
          <w:tcPr>
            <w:tcW w:w="2448" w:type="dxa"/>
            <w:shd w:val="clear" w:color="auto" w:fill="D9E2F3"/>
          </w:tcPr>
          <w:p w14:paraId="38696B37" w14:textId="77777777" w:rsidR="00A11153" w:rsidRDefault="00000000">
            <w:pPr>
              <w:jc w:val="center"/>
            </w:pPr>
            <w:r>
              <w:rPr>
                <w:b/>
                <w:sz w:val="24"/>
              </w:rPr>
              <w:t>Thông số</w:t>
            </w:r>
          </w:p>
        </w:tc>
        <w:tc>
          <w:tcPr>
            <w:tcW w:w="2448" w:type="dxa"/>
            <w:shd w:val="clear" w:color="auto" w:fill="D9E2F3"/>
          </w:tcPr>
          <w:p w14:paraId="3F42F58C" w14:textId="77777777" w:rsidR="00A11153" w:rsidRDefault="00000000">
            <w:pPr>
              <w:jc w:val="center"/>
            </w:pPr>
            <w:r>
              <w:rPr>
                <w:b/>
                <w:sz w:val="24"/>
              </w:rPr>
              <w:t>Phiên 1</w:t>
            </w:r>
          </w:p>
        </w:tc>
        <w:tc>
          <w:tcPr>
            <w:tcW w:w="2448" w:type="dxa"/>
            <w:shd w:val="clear" w:color="auto" w:fill="D9E2F3"/>
          </w:tcPr>
          <w:p w14:paraId="06D2CA2A" w14:textId="77777777" w:rsidR="00A11153" w:rsidRDefault="00000000">
            <w:pPr>
              <w:jc w:val="center"/>
            </w:pPr>
            <w:r>
              <w:rPr>
                <w:b/>
                <w:sz w:val="24"/>
              </w:rPr>
              <w:t>Phiên 2</w:t>
            </w:r>
          </w:p>
        </w:tc>
        <w:tc>
          <w:tcPr>
            <w:tcW w:w="2448" w:type="dxa"/>
            <w:shd w:val="clear" w:color="auto" w:fill="D9E2F3"/>
          </w:tcPr>
          <w:p w14:paraId="5FA2599D" w14:textId="77777777" w:rsidR="00A11153" w:rsidRDefault="00000000">
            <w:pPr>
              <w:jc w:val="center"/>
            </w:pPr>
            <w:r>
              <w:rPr>
                <w:b/>
                <w:sz w:val="24"/>
              </w:rPr>
              <w:t>Phiên 3</w:t>
            </w:r>
          </w:p>
        </w:tc>
      </w:tr>
      <w:tr w:rsidR="00A11153" w14:paraId="5CD88C56" w14:textId="77777777">
        <w:trPr>
          <w:jc w:val="center"/>
        </w:trPr>
        <w:tc>
          <w:tcPr>
            <w:tcW w:w="2448" w:type="dxa"/>
          </w:tcPr>
          <w:p w14:paraId="39E000DF" w14:textId="77777777" w:rsidR="00A11153" w:rsidRDefault="00000000">
            <w:r>
              <w:rPr>
                <w:sz w:val="24"/>
              </w:rPr>
              <w:t>Thời lượng</w:t>
            </w:r>
          </w:p>
        </w:tc>
        <w:tc>
          <w:tcPr>
            <w:tcW w:w="2448" w:type="dxa"/>
          </w:tcPr>
          <w:p w14:paraId="618E3C28" w14:textId="77777777" w:rsidR="00A11153" w:rsidRDefault="00000000">
            <w:r>
              <w:rPr>
                <w:sz w:val="24"/>
              </w:rPr>
              <w:t>24 giây</w:t>
            </w:r>
          </w:p>
        </w:tc>
        <w:tc>
          <w:tcPr>
            <w:tcW w:w="2448" w:type="dxa"/>
          </w:tcPr>
          <w:p w14:paraId="28A6BFDF" w14:textId="77777777" w:rsidR="00A11153" w:rsidRDefault="00000000">
            <w:r>
              <w:rPr>
                <w:sz w:val="24"/>
              </w:rPr>
              <w:t>35 giây</w:t>
            </w:r>
          </w:p>
        </w:tc>
        <w:tc>
          <w:tcPr>
            <w:tcW w:w="2448" w:type="dxa"/>
          </w:tcPr>
          <w:p w14:paraId="201B92B9" w14:textId="77777777" w:rsidR="00A11153" w:rsidRDefault="00000000">
            <w:r>
              <w:rPr>
                <w:sz w:val="24"/>
              </w:rPr>
              <w:t>65 giây</w:t>
            </w:r>
          </w:p>
        </w:tc>
      </w:tr>
      <w:tr w:rsidR="00A11153" w14:paraId="7ADAC041" w14:textId="77777777">
        <w:trPr>
          <w:jc w:val="center"/>
        </w:trPr>
        <w:tc>
          <w:tcPr>
            <w:tcW w:w="2448" w:type="dxa"/>
          </w:tcPr>
          <w:p w14:paraId="7A8CA3DE" w14:textId="77777777" w:rsidR="00A11153" w:rsidRDefault="00000000">
            <w:r>
              <w:rPr>
                <w:sz w:val="24"/>
              </w:rPr>
              <w:t>Tổng khung hình</w:t>
            </w:r>
          </w:p>
        </w:tc>
        <w:tc>
          <w:tcPr>
            <w:tcW w:w="2448" w:type="dxa"/>
          </w:tcPr>
          <w:p w14:paraId="007779AF" w14:textId="77777777" w:rsidR="00A11153" w:rsidRDefault="00000000">
            <w:r>
              <w:rPr>
                <w:sz w:val="24"/>
              </w:rPr>
              <w:t>315</w:t>
            </w:r>
          </w:p>
        </w:tc>
        <w:tc>
          <w:tcPr>
            <w:tcW w:w="2448" w:type="dxa"/>
          </w:tcPr>
          <w:p w14:paraId="0283CFC6" w14:textId="77777777" w:rsidR="00A11153" w:rsidRDefault="00000000">
            <w:r>
              <w:rPr>
                <w:sz w:val="24"/>
              </w:rPr>
              <w:t>434</w:t>
            </w:r>
          </w:p>
        </w:tc>
        <w:tc>
          <w:tcPr>
            <w:tcW w:w="2448" w:type="dxa"/>
          </w:tcPr>
          <w:p w14:paraId="15C67DF4" w14:textId="77777777" w:rsidR="00A11153" w:rsidRDefault="00000000">
            <w:r>
              <w:rPr>
                <w:sz w:val="24"/>
              </w:rPr>
              <w:t>876</w:t>
            </w:r>
          </w:p>
        </w:tc>
      </w:tr>
      <w:tr w:rsidR="00A11153" w14:paraId="0D743A79" w14:textId="77777777">
        <w:trPr>
          <w:jc w:val="center"/>
        </w:trPr>
        <w:tc>
          <w:tcPr>
            <w:tcW w:w="2448" w:type="dxa"/>
          </w:tcPr>
          <w:p w14:paraId="350E8187" w14:textId="77777777" w:rsidR="00A11153" w:rsidRDefault="00000000">
            <w:r>
              <w:rPr>
                <w:sz w:val="24"/>
              </w:rPr>
              <w:t>Tư thế tốt</w:t>
            </w:r>
          </w:p>
        </w:tc>
        <w:tc>
          <w:tcPr>
            <w:tcW w:w="2448" w:type="dxa"/>
          </w:tcPr>
          <w:p w14:paraId="088BD650" w14:textId="77777777" w:rsidR="00A11153" w:rsidRDefault="00000000">
            <w:r>
              <w:rPr>
                <w:sz w:val="24"/>
              </w:rPr>
              <w:t>44,8%</w:t>
            </w:r>
          </w:p>
        </w:tc>
        <w:tc>
          <w:tcPr>
            <w:tcW w:w="2448" w:type="dxa"/>
          </w:tcPr>
          <w:p w14:paraId="77A96C5D" w14:textId="77777777" w:rsidR="00A11153" w:rsidRDefault="00000000">
            <w:r>
              <w:rPr>
                <w:sz w:val="24"/>
              </w:rPr>
              <w:t>6,0%</w:t>
            </w:r>
          </w:p>
        </w:tc>
        <w:tc>
          <w:tcPr>
            <w:tcW w:w="2448" w:type="dxa"/>
          </w:tcPr>
          <w:p w14:paraId="39AF198E" w14:textId="77777777" w:rsidR="00A11153" w:rsidRDefault="00000000">
            <w:r>
              <w:rPr>
                <w:sz w:val="24"/>
              </w:rPr>
              <w:t>34,0%</w:t>
            </w:r>
          </w:p>
        </w:tc>
      </w:tr>
      <w:tr w:rsidR="00A11153" w14:paraId="1A9280DD" w14:textId="77777777">
        <w:trPr>
          <w:jc w:val="center"/>
        </w:trPr>
        <w:tc>
          <w:tcPr>
            <w:tcW w:w="2448" w:type="dxa"/>
          </w:tcPr>
          <w:p w14:paraId="3EF3FE49" w14:textId="77777777" w:rsidR="00A11153" w:rsidRDefault="00000000">
            <w:r>
              <w:rPr>
                <w:sz w:val="24"/>
              </w:rPr>
              <w:t>Tư thế xấu</w:t>
            </w:r>
          </w:p>
        </w:tc>
        <w:tc>
          <w:tcPr>
            <w:tcW w:w="2448" w:type="dxa"/>
          </w:tcPr>
          <w:p w14:paraId="316F178E" w14:textId="77777777" w:rsidR="00A11153" w:rsidRDefault="00000000">
            <w:r>
              <w:rPr>
                <w:sz w:val="24"/>
              </w:rPr>
              <w:t>55,2%</w:t>
            </w:r>
          </w:p>
        </w:tc>
        <w:tc>
          <w:tcPr>
            <w:tcW w:w="2448" w:type="dxa"/>
          </w:tcPr>
          <w:p w14:paraId="0DE75EAF" w14:textId="77777777" w:rsidR="00A11153" w:rsidRDefault="00000000">
            <w:r>
              <w:rPr>
                <w:sz w:val="24"/>
              </w:rPr>
              <w:t>94,0%</w:t>
            </w:r>
          </w:p>
        </w:tc>
        <w:tc>
          <w:tcPr>
            <w:tcW w:w="2448" w:type="dxa"/>
          </w:tcPr>
          <w:p w14:paraId="0028069E" w14:textId="77777777" w:rsidR="00A11153" w:rsidRDefault="00000000">
            <w:r>
              <w:rPr>
                <w:sz w:val="24"/>
              </w:rPr>
              <w:t>66,0%</w:t>
            </w:r>
          </w:p>
        </w:tc>
      </w:tr>
      <w:tr w:rsidR="00A11153" w14:paraId="0BA571F1" w14:textId="77777777">
        <w:trPr>
          <w:jc w:val="center"/>
        </w:trPr>
        <w:tc>
          <w:tcPr>
            <w:tcW w:w="2448" w:type="dxa"/>
          </w:tcPr>
          <w:p w14:paraId="0166713D" w14:textId="77777777" w:rsidR="00A11153" w:rsidRDefault="00000000">
            <w:r>
              <w:rPr>
                <w:sz w:val="24"/>
              </w:rPr>
              <w:t>Số lần cảnh báo</w:t>
            </w:r>
          </w:p>
        </w:tc>
        <w:tc>
          <w:tcPr>
            <w:tcW w:w="2448" w:type="dxa"/>
          </w:tcPr>
          <w:p w14:paraId="5212CF90" w14:textId="77777777" w:rsidR="00A11153" w:rsidRDefault="00000000">
            <w:r>
              <w:rPr>
                <w:sz w:val="24"/>
              </w:rPr>
              <w:t>1</w:t>
            </w:r>
          </w:p>
        </w:tc>
        <w:tc>
          <w:tcPr>
            <w:tcW w:w="2448" w:type="dxa"/>
          </w:tcPr>
          <w:p w14:paraId="36B19F43" w14:textId="77777777" w:rsidR="00A11153" w:rsidRDefault="00000000">
            <w:r>
              <w:rPr>
                <w:sz w:val="24"/>
              </w:rPr>
              <w:t>1</w:t>
            </w:r>
          </w:p>
        </w:tc>
        <w:tc>
          <w:tcPr>
            <w:tcW w:w="2448" w:type="dxa"/>
          </w:tcPr>
          <w:p w14:paraId="57379D96" w14:textId="77777777" w:rsidR="00A11153" w:rsidRDefault="00000000">
            <w:r>
              <w:rPr>
                <w:sz w:val="24"/>
              </w:rPr>
              <w:t>2</w:t>
            </w:r>
          </w:p>
        </w:tc>
      </w:tr>
      <w:tr w:rsidR="00A11153" w14:paraId="609DA7F7" w14:textId="77777777">
        <w:trPr>
          <w:jc w:val="center"/>
        </w:trPr>
        <w:tc>
          <w:tcPr>
            <w:tcW w:w="2448" w:type="dxa"/>
          </w:tcPr>
          <w:p w14:paraId="6510D3FC" w14:textId="77777777" w:rsidR="00A11153" w:rsidRDefault="00000000">
            <w:r>
              <w:rPr>
                <w:sz w:val="24"/>
              </w:rPr>
              <w:t>Ảnh chụp tự động</w:t>
            </w:r>
          </w:p>
        </w:tc>
        <w:tc>
          <w:tcPr>
            <w:tcW w:w="2448" w:type="dxa"/>
          </w:tcPr>
          <w:p w14:paraId="51A1558B" w14:textId="77777777" w:rsidR="00A11153" w:rsidRDefault="00000000">
            <w:r>
              <w:rPr>
                <w:sz w:val="24"/>
              </w:rPr>
              <w:t>1</w:t>
            </w:r>
          </w:p>
        </w:tc>
        <w:tc>
          <w:tcPr>
            <w:tcW w:w="2448" w:type="dxa"/>
          </w:tcPr>
          <w:p w14:paraId="355B9E06" w14:textId="77777777" w:rsidR="00A11153" w:rsidRDefault="00000000">
            <w:r>
              <w:rPr>
                <w:sz w:val="24"/>
              </w:rPr>
              <w:t>1</w:t>
            </w:r>
          </w:p>
        </w:tc>
        <w:tc>
          <w:tcPr>
            <w:tcW w:w="2448" w:type="dxa"/>
          </w:tcPr>
          <w:p w14:paraId="16CA0E92" w14:textId="77777777" w:rsidR="00A11153" w:rsidRDefault="00000000">
            <w:r>
              <w:rPr>
                <w:sz w:val="24"/>
              </w:rPr>
              <w:t>2</w:t>
            </w:r>
          </w:p>
        </w:tc>
      </w:tr>
      <w:tr w:rsidR="00A11153" w14:paraId="64AEDE63" w14:textId="77777777">
        <w:trPr>
          <w:jc w:val="center"/>
        </w:trPr>
        <w:tc>
          <w:tcPr>
            <w:tcW w:w="2448" w:type="dxa"/>
          </w:tcPr>
          <w:p w14:paraId="1B41A006" w14:textId="77777777" w:rsidR="00A11153" w:rsidRDefault="00000000">
            <w:r>
              <w:rPr>
                <w:sz w:val="24"/>
              </w:rPr>
              <w:t>Tốc độ xử lý</w:t>
            </w:r>
          </w:p>
        </w:tc>
        <w:tc>
          <w:tcPr>
            <w:tcW w:w="2448" w:type="dxa"/>
          </w:tcPr>
          <w:p w14:paraId="3FA4D23B" w14:textId="77777777" w:rsidR="00A11153" w:rsidRDefault="00000000">
            <w:r>
              <w:rPr>
                <w:sz w:val="24"/>
              </w:rPr>
              <w:t>~13 hình/giây</w:t>
            </w:r>
          </w:p>
        </w:tc>
        <w:tc>
          <w:tcPr>
            <w:tcW w:w="2448" w:type="dxa"/>
          </w:tcPr>
          <w:p w14:paraId="31220949" w14:textId="77777777" w:rsidR="00A11153" w:rsidRDefault="00000000">
            <w:r>
              <w:rPr>
                <w:sz w:val="24"/>
              </w:rPr>
              <w:t>~13 hình/giây</w:t>
            </w:r>
          </w:p>
        </w:tc>
        <w:tc>
          <w:tcPr>
            <w:tcW w:w="2448" w:type="dxa"/>
          </w:tcPr>
          <w:p w14:paraId="01CB05EC" w14:textId="77777777" w:rsidR="00A11153" w:rsidRDefault="00000000" w:rsidP="00DC221F">
            <w:pPr>
              <w:keepNext/>
            </w:pPr>
            <w:r>
              <w:rPr>
                <w:sz w:val="24"/>
              </w:rPr>
              <w:t>~13 hình/giây</w:t>
            </w:r>
          </w:p>
        </w:tc>
      </w:tr>
    </w:tbl>
    <w:p w14:paraId="239669E4" w14:textId="39D80D13" w:rsidR="00A11153" w:rsidRDefault="00DC221F" w:rsidP="00DC221F">
      <w:pPr>
        <w:pStyle w:val="Caption"/>
        <w:jc w:val="center"/>
      </w:pPr>
      <w:bookmarkStart w:id="36" w:name="_Toc231052309"/>
      <w:bookmarkStart w:id="37" w:name="_Toc231053772"/>
      <w:r>
        <w:t xml:space="preserve">Bảng </w:t>
      </w:r>
      <w:r>
        <w:fldChar w:fldCharType="begin"/>
      </w:r>
      <w:r>
        <w:instrText xml:space="preserve"> SEQ Bảng \* ARABIC </w:instrText>
      </w:r>
      <w:r>
        <w:fldChar w:fldCharType="separate"/>
      </w:r>
      <w:r w:rsidR="00C206E0">
        <w:rPr>
          <w:noProof/>
        </w:rPr>
        <w:t>7</w:t>
      </w:r>
      <w:r>
        <w:fldChar w:fldCharType="end"/>
      </w:r>
      <w:r>
        <w:t>.</w:t>
      </w:r>
      <w:r w:rsidRPr="00DC221F">
        <w:t xml:space="preserve"> </w:t>
      </w:r>
      <w:r>
        <w:t>Kết quả thực nghiệm qua 3 phiên giám sát</w:t>
      </w:r>
      <w:bookmarkEnd w:id="36"/>
      <w:bookmarkEnd w:id="37"/>
    </w:p>
    <w:p w14:paraId="5C6905DA" w14:textId="77777777" w:rsidR="00A11153" w:rsidRDefault="00A11153"/>
    <w:p w14:paraId="4412549C" w14:textId="77777777" w:rsidR="00A11153" w:rsidRDefault="00000000">
      <w:r>
        <w:rPr>
          <w:b/>
        </w:rPr>
        <w:t>Giao diện hệ thống khi phát hiện tư thế xấu:</w:t>
      </w:r>
    </w:p>
    <w:p w14:paraId="28441F04" w14:textId="77777777" w:rsidR="00F507DB" w:rsidRDefault="00000000" w:rsidP="00F507DB">
      <w:pPr>
        <w:keepNext/>
        <w:jc w:val="center"/>
      </w:pPr>
      <w:r>
        <w:rPr>
          <w:noProof/>
        </w:rPr>
        <w:drawing>
          <wp:inline distT="0" distB="0" distL="0" distR="0" wp14:anchorId="77CA2649" wp14:editId="212BC4B8">
            <wp:extent cx="50292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d_posture_20260530_143126.jpg"/>
                    <pic:cNvPicPr/>
                  </pic:nvPicPr>
                  <pic:blipFill>
                    <a:blip r:embed="rId10"/>
                    <a:stretch>
                      <a:fillRect/>
                    </a:stretch>
                  </pic:blipFill>
                  <pic:spPr>
                    <a:xfrm>
                      <a:off x="0" y="0"/>
                      <a:ext cx="5029200" cy="3771900"/>
                    </a:xfrm>
                    <a:prstGeom prst="rect">
                      <a:avLst/>
                    </a:prstGeom>
                  </pic:spPr>
                </pic:pic>
              </a:graphicData>
            </a:graphic>
          </wp:inline>
        </w:drawing>
      </w:r>
    </w:p>
    <w:p w14:paraId="0E44CB67" w14:textId="0C0E698E" w:rsidR="00A11153" w:rsidRDefault="00F507DB" w:rsidP="00F507DB">
      <w:pPr>
        <w:pStyle w:val="Caption"/>
        <w:jc w:val="center"/>
      </w:pPr>
      <w:bookmarkStart w:id="38" w:name="_Toc231053775"/>
      <w:r>
        <w:t xml:space="preserve">Hình </w:t>
      </w:r>
      <w:r>
        <w:fldChar w:fldCharType="begin"/>
      </w:r>
      <w:r>
        <w:instrText xml:space="preserve"> SEQ Hình \* ARABIC </w:instrText>
      </w:r>
      <w:r>
        <w:fldChar w:fldCharType="separate"/>
      </w:r>
      <w:r w:rsidR="00C206E0">
        <w:rPr>
          <w:noProof/>
        </w:rPr>
        <w:t>1</w:t>
      </w:r>
      <w:r>
        <w:fldChar w:fldCharType="end"/>
      </w:r>
      <w:r>
        <w:t>.</w:t>
      </w:r>
      <w:r w:rsidRPr="00F507DB">
        <w:t xml:space="preserve"> </w:t>
      </w:r>
      <w:r>
        <w:t>Giao diện hệ thống khi phát hiện tư thế xấu</w:t>
      </w:r>
      <w:bookmarkEnd w:id="38"/>
    </w:p>
    <w:p w14:paraId="003BE306" w14:textId="08697401" w:rsidR="00A11153" w:rsidRDefault="00A11153">
      <w:pPr>
        <w:jc w:val="center"/>
      </w:pPr>
    </w:p>
    <w:p w14:paraId="1480FDED" w14:textId="77777777" w:rsidR="00A11153" w:rsidRDefault="00A11153"/>
    <w:p w14:paraId="339A2F09" w14:textId="77777777" w:rsidR="00A11153" w:rsidRDefault="00000000">
      <w:r>
        <w:rPr>
          <w:b/>
        </w:rPr>
        <w:t>Biểu đồ thống kê cuối phiên:</w:t>
      </w:r>
    </w:p>
    <w:p w14:paraId="669220BD" w14:textId="77777777" w:rsidR="00F507DB" w:rsidRDefault="00000000" w:rsidP="00F507DB">
      <w:pPr>
        <w:keepNext/>
        <w:jc w:val="center"/>
      </w:pPr>
      <w:r>
        <w:rPr>
          <w:noProof/>
        </w:rPr>
        <w:drawing>
          <wp:inline distT="0" distB="0" distL="0" distR="0" wp14:anchorId="2726869C" wp14:editId="0C06D841">
            <wp:extent cx="5029200" cy="2095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_report.png"/>
                    <pic:cNvPicPr/>
                  </pic:nvPicPr>
                  <pic:blipFill>
                    <a:blip r:embed="rId11"/>
                    <a:stretch>
                      <a:fillRect/>
                    </a:stretch>
                  </pic:blipFill>
                  <pic:spPr>
                    <a:xfrm>
                      <a:off x="0" y="0"/>
                      <a:ext cx="5029200" cy="2095500"/>
                    </a:xfrm>
                    <a:prstGeom prst="rect">
                      <a:avLst/>
                    </a:prstGeom>
                  </pic:spPr>
                </pic:pic>
              </a:graphicData>
            </a:graphic>
          </wp:inline>
        </w:drawing>
      </w:r>
    </w:p>
    <w:p w14:paraId="3D0B4E7B" w14:textId="011A4804" w:rsidR="00A11153" w:rsidRDefault="00F507DB" w:rsidP="00F507DB">
      <w:pPr>
        <w:pStyle w:val="Caption"/>
        <w:jc w:val="center"/>
      </w:pPr>
      <w:bookmarkStart w:id="39" w:name="_Toc231053776"/>
      <w:r>
        <w:t xml:space="preserve">Hình </w:t>
      </w:r>
      <w:r>
        <w:fldChar w:fldCharType="begin"/>
      </w:r>
      <w:r>
        <w:instrText xml:space="preserve"> SEQ Hình \* ARABIC </w:instrText>
      </w:r>
      <w:r>
        <w:fldChar w:fldCharType="separate"/>
      </w:r>
      <w:r w:rsidR="00C206E0">
        <w:rPr>
          <w:noProof/>
        </w:rPr>
        <w:t>2</w:t>
      </w:r>
      <w:r>
        <w:fldChar w:fldCharType="end"/>
      </w:r>
      <w:r>
        <w:t>.</w:t>
      </w:r>
      <w:r w:rsidRPr="00F507DB">
        <w:t xml:space="preserve"> </w:t>
      </w:r>
      <w:r>
        <w:t>Biểu đồ báo cáo phiên giám sát — phân bố tư thế và chi tiết phiên</w:t>
      </w:r>
      <w:bookmarkEnd w:id="39"/>
    </w:p>
    <w:p w14:paraId="1492B61C" w14:textId="77777777" w:rsidR="00A11153" w:rsidRDefault="00A11153"/>
    <w:p w14:paraId="5B61176D" w14:textId="77777777" w:rsidR="00A11153" w:rsidRDefault="00000000">
      <w:r>
        <w:rPr>
          <w:b/>
        </w:rPr>
        <w:t>Nhận xét:</w:t>
      </w:r>
    </w:p>
    <w:p w14:paraId="36CCA6D6" w14:textId="77777777" w:rsidR="00A11153" w:rsidRDefault="00000000">
      <w:pPr>
        <w:pStyle w:val="ListBullet"/>
      </w:pPr>
      <w:r>
        <w:t>Hệ thống phát hiện chính xác các trạng thái cúi đầu và gù lưng khi camera đặt đúng góc hông</w:t>
      </w:r>
    </w:p>
    <w:p w14:paraId="64292B58" w14:textId="77777777" w:rsidR="00A11153" w:rsidRDefault="00000000">
      <w:pPr>
        <w:pStyle w:val="ListBullet"/>
      </w:pPr>
      <w:r>
        <w:t>Tốc độ xử lý ổn định khoảng 13 khung hình/giây trên CPU, đủ cho giám sát thời gian thực</w:t>
      </w:r>
    </w:p>
    <w:p w14:paraId="1A70B360" w14:textId="77777777" w:rsidR="00A11153" w:rsidRDefault="00000000">
      <w:pPr>
        <w:pStyle w:val="ListBullet"/>
      </w:pPr>
      <w:r>
        <w:t>Cảnh báo âm thanh phát đúng thời điểm, giúp người dùng kịp thời điều chỉnh</w:t>
      </w:r>
    </w:p>
    <w:p w14:paraId="709E2CA2" w14:textId="77777777" w:rsidR="00A11153" w:rsidRDefault="00000000">
      <w:pPr>
        <w:pStyle w:val="ListBullet"/>
      </w:pPr>
      <w:r>
        <w:t>Ảnh chụp tự động và biểu đồ cuối phiên cung cấp bằng chứng trực quan về thói quen ngồi</w:t>
      </w:r>
    </w:p>
    <w:p w14:paraId="7F233CFB" w14:textId="77777777" w:rsidR="00A11153" w:rsidRDefault="00000000">
      <w:pPr>
        <w:pStyle w:val="ListBullet"/>
      </w:pPr>
      <w:r>
        <w:t>Phiên 2 có tỷ lệ xấu 94% do người thử nghiệm cố tình ngồi sai để kiểm tra hệ thống</w:t>
      </w:r>
    </w:p>
    <w:p w14:paraId="05E76C63" w14:textId="77777777" w:rsidR="00A11153" w:rsidRDefault="00000000">
      <w:pPr>
        <w:pStyle w:val="Heading2"/>
      </w:pPr>
      <w:bookmarkStart w:id="40" w:name="_Toc231054031"/>
      <w:r>
        <w:rPr>
          <w:rFonts w:ascii="Times New Roman" w:eastAsia="Times New Roman" w:hAnsi="Times New Roman"/>
          <w:color w:val="000000"/>
        </w:rPr>
        <w:t>3.5. Đánh giá và hạn chế</w:t>
      </w:r>
      <w:bookmarkEnd w:id="40"/>
    </w:p>
    <w:p w14:paraId="1A35C78B" w14:textId="77777777" w:rsidR="00A11153" w:rsidRDefault="00000000">
      <w:r>
        <w:rPr>
          <w:b/>
        </w:rPr>
        <w:t>Ưu điểm:</w:t>
      </w:r>
    </w:p>
    <w:p w14:paraId="1C34CE1B" w14:textId="77777777" w:rsidR="00A11153" w:rsidRDefault="00000000">
      <w:pPr>
        <w:pStyle w:val="ListBullet"/>
      </w:pPr>
      <w:r>
        <w:t>Chạy real-time trên CPU, không yêu cầu GPU chuyên dụng</w:t>
      </w:r>
    </w:p>
    <w:p w14:paraId="30D39489" w14:textId="77777777" w:rsidR="00A11153" w:rsidRDefault="00000000">
      <w:pPr>
        <w:pStyle w:val="ListBullet"/>
      </w:pPr>
      <w:r>
        <w:t>Kiến trúc OOP/SOLID rõ ràng, dễ mở rộng thêm tính năng mới</w:t>
      </w:r>
    </w:p>
    <w:p w14:paraId="3FF6247C" w14:textId="77777777" w:rsidR="00A11153" w:rsidRDefault="00000000">
      <w:pPr>
        <w:pStyle w:val="ListBullet"/>
      </w:pPr>
      <w:r>
        <w:t>Đa kênh cảnh báo: âm thanh, trực quan, Telegram</w:t>
      </w:r>
    </w:p>
    <w:p w14:paraId="60E28548" w14:textId="77777777" w:rsidR="00A11153" w:rsidRDefault="00000000">
      <w:pPr>
        <w:pStyle w:val="ListBullet"/>
      </w:pPr>
      <w:r>
        <w:t>Tự động tạo báo cáo thống kê cuối phiên giúp người dùng đánh giá thói quen</w:t>
      </w:r>
    </w:p>
    <w:p w14:paraId="6D200BFF" w14:textId="77777777" w:rsidR="00A11153" w:rsidRDefault="00000000">
      <w:pPr>
        <w:pStyle w:val="ListBullet"/>
      </w:pPr>
      <w:r>
        <w:t>Chi phí triển khai rất thấp — chỉ cần webcam và máy tính</w:t>
      </w:r>
    </w:p>
    <w:p w14:paraId="0179249C" w14:textId="77777777" w:rsidR="00A11153" w:rsidRDefault="00000000">
      <w:pPr>
        <w:pStyle w:val="ListBullet"/>
      </w:pPr>
      <w:r>
        <w:t>Mã nguồn mở, có tham số dòng lệnh, dễ tùy chỉnh</w:t>
      </w:r>
    </w:p>
    <w:p w14:paraId="1F7E2899" w14:textId="77777777" w:rsidR="00A11153" w:rsidRDefault="00A11153"/>
    <w:p w14:paraId="45E84AB4" w14:textId="77777777" w:rsidR="00A11153" w:rsidRDefault="00000000">
      <w:r>
        <w:rPr>
          <w:b/>
        </w:rPr>
        <w:t>Hạn chế:</w:t>
      </w:r>
    </w:p>
    <w:p w14:paraId="7B86A78D" w14:textId="77777777" w:rsidR="00A11153" w:rsidRDefault="00000000">
      <w:pPr>
        <w:pStyle w:val="ListBullet"/>
      </w:pPr>
      <w:r>
        <w:t>Chỉ hỗ trợ góc nhìn bên, chưa hỗ trợ camera trước laptop</w:t>
      </w:r>
    </w:p>
    <w:p w14:paraId="77D6D1BE" w14:textId="77777777" w:rsidR="00A11153" w:rsidRDefault="00000000">
      <w:pPr>
        <w:pStyle w:val="ListBullet"/>
      </w:pPr>
      <w:r>
        <w:t>Phân loại 2 lớp đơn giản (tốt/xấu), chưa chi tiết từng dạng sai</w:t>
      </w:r>
    </w:p>
    <w:p w14:paraId="07395A3E" w14:textId="77777777" w:rsidR="00A11153" w:rsidRDefault="00000000">
      <w:pPr>
        <w:pStyle w:val="ListBullet"/>
      </w:pPr>
      <w:r>
        <w:lastRenderedPageBreak/>
        <w:t>Ngưỡng góc cố định, có thể không phù hợp với mọi thể trạng</w:t>
      </w:r>
    </w:p>
    <w:p w14:paraId="3E47A582" w14:textId="77777777" w:rsidR="00A11153" w:rsidRDefault="00000000">
      <w:pPr>
        <w:pStyle w:val="ListBullet"/>
      </w:pPr>
      <w:r>
        <w:t>Giao diện trên camera không hỗ trợ tiếng Việt có dấu (giới hạn của OpenCV)</w:t>
      </w:r>
    </w:p>
    <w:p w14:paraId="5DA553C7" w14:textId="77777777" w:rsidR="00A11153" w:rsidRDefault="00000000">
      <w:pPr>
        <w:pStyle w:val="ListBullet"/>
      </w:pPr>
      <w:r>
        <w:t>Phụ thuộc vào điều kiện ánh sáng và vị trí đặt camera</w:t>
      </w:r>
    </w:p>
    <w:p w14:paraId="2A8BD42F" w14:textId="77777777" w:rsidR="00A11153" w:rsidRDefault="00000000">
      <w:pPr>
        <w:pStyle w:val="Heading2"/>
      </w:pPr>
      <w:bookmarkStart w:id="41" w:name="_Toc231054032"/>
      <w:r>
        <w:rPr>
          <w:rFonts w:ascii="Times New Roman" w:eastAsia="Times New Roman" w:hAnsi="Times New Roman"/>
          <w:color w:val="000000"/>
        </w:rPr>
        <w:t>3.6. Hướng dẫn sử dụng</w:t>
      </w:r>
      <w:bookmarkEnd w:id="41"/>
    </w:p>
    <w:p w14:paraId="5157CF36" w14:textId="77777777" w:rsidR="00A11153" w:rsidRDefault="00000000">
      <w:r>
        <w:rPr>
          <w:b/>
        </w:rPr>
        <w:t>a) Cài đặt môi trường:</w:t>
      </w:r>
    </w:p>
    <w:p w14:paraId="30B5370A" w14:textId="77777777" w:rsidR="00A11153" w:rsidRDefault="00000000">
      <w:pPr>
        <w:ind w:firstLine="567"/>
      </w:pPr>
      <w:r>
        <w:t>Yêu cầu: Python 3.10 trở lên. Cài đặt thư viện:</w:t>
      </w:r>
    </w:p>
    <w:p w14:paraId="330D4E1B" w14:textId="77777777" w:rsidR="00A11153" w:rsidRDefault="00000000">
      <w:r>
        <w:t xml:space="preserve">    pip install mediapipe opencv-contrib-python matplotlib requests</w:t>
      </w:r>
    </w:p>
    <w:p w14:paraId="207A22A0" w14:textId="77777777" w:rsidR="00A11153" w:rsidRDefault="00A11153"/>
    <w:p w14:paraId="088F0C2D" w14:textId="77777777" w:rsidR="00A11153" w:rsidRDefault="00000000">
      <w:r>
        <w:rPr>
          <w:b/>
        </w:rPr>
        <w:t>b) Chạy chương trình:</w:t>
      </w:r>
    </w:p>
    <w:p w14:paraId="72D2C8BA" w14:textId="77777777" w:rsidR="00A11153" w:rsidRDefault="00000000">
      <w:r>
        <w:t xml:space="preserve">    python main.py                      # Dùng webcam, mặc định</w:t>
      </w:r>
    </w:p>
    <w:p w14:paraId="1B6B721F" w14:textId="77777777" w:rsidR="00A11153" w:rsidRDefault="00000000">
      <w:r>
        <w:t xml:space="preserve">    python main.py --alert-time 5        # Cảnh báo sau 5 giây</w:t>
      </w:r>
    </w:p>
    <w:p w14:paraId="0405CE21" w14:textId="77777777" w:rsidR="00A11153" w:rsidRDefault="00000000">
      <w:r>
        <w:t xml:space="preserve">    python main.py --video video.mp4     # Dùng file video</w:t>
      </w:r>
    </w:p>
    <w:p w14:paraId="6DC18AAC" w14:textId="77777777" w:rsidR="00A11153" w:rsidRDefault="00A11153"/>
    <w:p w14:paraId="34F1DBA6" w14:textId="77777777" w:rsidR="00A11153" w:rsidRDefault="00000000">
      <w:r>
        <w:rPr>
          <w:b/>
        </w:rPr>
        <w:t>c) Đặt camera:</w:t>
      </w:r>
    </w:p>
    <w:p w14:paraId="3D845030" w14:textId="77777777" w:rsidR="00A11153" w:rsidRDefault="00000000">
      <w:pPr>
        <w:ind w:firstLine="567"/>
      </w:pPr>
      <w:r>
        <w:t>Đặt webcam ở bên hông (trái hoặc phải), ngang tầm vai, cách khoảng 1–1.5 mét. Đảm bảo toàn bộ phần trên cơ thể (từ hông đến đầu) nằm trong khung hình.</w:t>
      </w:r>
    </w:p>
    <w:p w14:paraId="180515F6" w14:textId="77777777" w:rsidR="00A11153" w:rsidRDefault="00A11153"/>
    <w:p w14:paraId="16282DA6" w14:textId="77777777" w:rsidR="00A11153" w:rsidRDefault="00000000">
      <w:r>
        <w:rPr>
          <w:b/>
        </w:rPr>
        <w:t>d) Cấu hình Telegram (tùy chọn):</w:t>
      </w:r>
    </w:p>
    <w:p w14:paraId="1E6C0463" w14:textId="77777777" w:rsidR="00A11153" w:rsidRDefault="00000000">
      <w:pPr>
        <w:ind w:firstLine="567"/>
      </w:pPr>
      <w:r>
        <w:t>Mở file config.py và điền:</w:t>
      </w:r>
    </w:p>
    <w:p w14:paraId="30F0FD97" w14:textId="77777777" w:rsidR="00A11153" w:rsidRDefault="00000000">
      <w:r>
        <w:t xml:space="preserve">    TELEGRAM_BOT_TOKEN = "token từ @BotFather"</w:t>
      </w:r>
    </w:p>
    <w:p w14:paraId="283D6977" w14:textId="77777777" w:rsidR="00A11153" w:rsidRDefault="00000000">
      <w:r>
        <w:t xml:space="preserve">    TELEGRAM_CHAT_ID = "chat_id từ @userinfobot"</w:t>
      </w:r>
    </w:p>
    <w:p w14:paraId="5703CB60" w14:textId="77777777" w:rsidR="00A11153" w:rsidRDefault="00A11153"/>
    <w:p w14:paraId="479E1736" w14:textId="77777777" w:rsidR="00A11153" w:rsidRDefault="00000000">
      <w:r>
        <w:rPr>
          <w:b/>
        </w:rPr>
        <w:t>e) Thoát chương trình:</w:t>
      </w:r>
    </w:p>
    <w:p w14:paraId="16ED5DB1" w14:textId="77777777" w:rsidR="00A11153" w:rsidRDefault="00000000">
      <w:pPr>
        <w:ind w:firstLine="567"/>
      </w:pPr>
      <w:r>
        <w:t>Nhấn phím 'q' trên cửa sổ camera. Hệ thống sẽ tự động in thống kê phiên, tạo biểu đồ báo cáo, và gửi tổng kết qua Telegram (nếu đã cấu hình).</w:t>
      </w:r>
    </w:p>
    <w:p w14:paraId="2B30186F" w14:textId="77777777" w:rsidR="00A11153" w:rsidRDefault="00000000">
      <w:pPr>
        <w:pStyle w:val="Heading2"/>
      </w:pPr>
      <w:bookmarkStart w:id="42" w:name="_Toc231054033"/>
      <w:r>
        <w:rPr>
          <w:rFonts w:ascii="Times New Roman" w:eastAsia="Times New Roman" w:hAnsi="Times New Roman"/>
          <w:color w:val="000000"/>
        </w:rPr>
        <w:t>3.7. Hướng phát triển</w:t>
      </w:r>
      <w:bookmarkEnd w:id="42"/>
    </w:p>
    <w:p w14:paraId="6F261896" w14:textId="77777777" w:rsidR="00A11153" w:rsidRDefault="00000000">
      <w:pPr>
        <w:ind w:firstLine="567"/>
      </w:pPr>
      <w:r>
        <w:t>Dựa trên những hạn chế và kinh nghiệm thu được, nhóm đề xuất các hướng phát triển tiếp theo cho hệ thống:</w:t>
      </w:r>
    </w:p>
    <w:p w14:paraId="238A3086" w14:textId="77777777" w:rsidR="00A11153" w:rsidRDefault="00000000">
      <w:pPr>
        <w:pStyle w:val="ListBullet"/>
      </w:pPr>
      <w:r>
        <w:t>Hỗ trợ camera trước (front view): sử dụng tọa độ z (chiều sâu) của MediaPipe để ước lượng tư thế 3D thay vì chỉ dựa trên góc 2D</w:t>
      </w:r>
    </w:p>
    <w:p w14:paraId="07744C3D" w14:textId="77777777" w:rsidR="00A11153" w:rsidRDefault="00000000">
      <w:pPr>
        <w:pStyle w:val="ListBullet"/>
      </w:pPr>
      <w:r>
        <w:t>Phân loại đa lớp: nhận diện chi tiết từng dạng tư thế sai (cúi đầu, gù lưng, nghiêng người, ngả ra sau) bằng cách huấn luyện mô hình phân loại riêng</w:t>
      </w:r>
    </w:p>
    <w:p w14:paraId="139D858C" w14:textId="77777777" w:rsidR="00A11153" w:rsidRDefault="00000000">
      <w:pPr>
        <w:pStyle w:val="ListBullet"/>
      </w:pPr>
      <w:r>
        <w:lastRenderedPageBreak/>
        <w:t>Tự động hiệu chỉnh ngưỡng: cho phép người dùng ngồi đúng tư thế trong vài giây đầu để hệ thống tự tính ngưỡng phù hợp với thể trạng cá nhân</w:t>
      </w:r>
    </w:p>
    <w:p w14:paraId="1D1906FB" w14:textId="77777777" w:rsidR="00A11153" w:rsidRDefault="00000000">
      <w:pPr>
        <w:pStyle w:val="ListBullet"/>
      </w:pPr>
      <w:r>
        <w:t>Xây dựng giao diện web dashboard hiển thị thống kê theo thời gian thực, thay thế cửa sổ OpenCV đơn giản hiện tại</w:t>
      </w:r>
    </w:p>
    <w:p w14:paraId="642D8AB9" w14:textId="77777777" w:rsidR="00A11153" w:rsidRDefault="00000000">
      <w:pPr>
        <w:pStyle w:val="ListBullet"/>
      </w:pPr>
      <w:r>
        <w:t>Lưu trữ dữ liệu dài hạn và phân tích xu hướng tư thế theo ngày, tuần, tháng giúp người dùng theo dõi sự cải thiện</w:t>
      </w:r>
    </w:p>
    <w:p w14:paraId="422FB63F" w14:textId="77777777" w:rsidR="00A11153" w:rsidRDefault="00000000">
      <w:pPr>
        <w:pStyle w:val="ListBullet"/>
      </w:pPr>
      <w:r>
        <w:t>Tích hợp thêm các kênh cảnh báo: email, thông báo desktop (toast notification), kết nối với thiết bị IoT (rung ghế, bật đèn)</w:t>
      </w:r>
    </w:p>
    <w:p w14:paraId="3B6F5CF6" w14:textId="77777777" w:rsidR="00A11153" w:rsidRDefault="00000000">
      <w:r>
        <w:br w:type="page"/>
      </w:r>
    </w:p>
    <w:p w14:paraId="3A4E2D8C" w14:textId="77777777" w:rsidR="00A11153" w:rsidRDefault="00000000">
      <w:pPr>
        <w:pStyle w:val="Heading1"/>
      </w:pPr>
      <w:bookmarkStart w:id="43" w:name="_Toc231054034"/>
      <w:r>
        <w:rPr>
          <w:rFonts w:ascii="Times New Roman" w:eastAsia="Times New Roman" w:hAnsi="Times New Roman"/>
          <w:color w:val="000000"/>
        </w:rPr>
        <w:lastRenderedPageBreak/>
        <w:t>KẾT LUẬN VÀ KIẾN NGHỊ</w:t>
      </w:r>
      <w:bookmarkEnd w:id="43"/>
    </w:p>
    <w:p w14:paraId="64362814" w14:textId="77777777" w:rsidR="00A11153" w:rsidRDefault="00000000">
      <w:pPr>
        <w:pStyle w:val="Heading2"/>
      </w:pPr>
      <w:bookmarkStart w:id="44" w:name="_Toc231054035"/>
      <w:r>
        <w:rPr>
          <w:rFonts w:ascii="Times New Roman" w:eastAsia="Times New Roman" w:hAnsi="Times New Roman"/>
          <w:color w:val="000000"/>
        </w:rPr>
        <w:t>Kết luận</w:t>
      </w:r>
      <w:bookmarkEnd w:id="44"/>
    </w:p>
    <w:p w14:paraId="0CAC6767" w14:textId="77777777" w:rsidR="00A11153" w:rsidRDefault="00000000">
      <w:pPr>
        <w:ind w:firstLine="567"/>
      </w:pPr>
      <w:r>
        <w:t>Qua quá trình nghiên cứu và triển khai, nhóm tác giả đã xây dựng thành công hệ thống giám sát và nhắc nhở tư thế ngồi sử dụng thị giác máy tính. Hệ thống đáp ứng đầy đủ các mục tiêu đã đề ra ban đầu:</w:t>
      </w:r>
    </w:p>
    <w:p w14:paraId="4D078F9E" w14:textId="77777777" w:rsidR="00A11153" w:rsidRDefault="00000000">
      <w:pPr>
        <w:pStyle w:val="ListBullet"/>
      </w:pPr>
      <w:r>
        <w:t>Phát hiện và phân loại tư thế ngồi (tốt/xấu) theo thời gian thực, dựa trên phân tích góc nghiêng cổ và lưng từ các điểm mốc do MediaPipe Pose cung cấp</w:t>
      </w:r>
    </w:p>
    <w:p w14:paraId="361D78E4" w14:textId="77777777" w:rsidR="00A11153" w:rsidRDefault="00000000">
      <w:pPr>
        <w:pStyle w:val="ListBullet"/>
      </w:pPr>
      <w:r>
        <w:t>Cảnh báo đa kênh khi ngồi sai tư thế kéo dài: âm thanh, hình ảnh trực quan, chụp ảnh tự động và gửi thông báo qua Telegram Bot</w:t>
      </w:r>
    </w:p>
    <w:p w14:paraId="23B38A29" w14:textId="77777777" w:rsidR="00A11153" w:rsidRDefault="00000000">
      <w:pPr>
        <w:pStyle w:val="ListBullet"/>
      </w:pPr>
      <w:r>
        <w:t>Tạo báo cáo thống kê cuối phiên giám sát với biểu đồ trực quan, giúp người dùng theo dõi và cải thiện thói quen ngồi</w:t>
      </w:r>
    </w:p>
    <w:p w14:paraId="39C81DBD" w14:textId="77777777" w:rsidR="00A11153" w:rsidRDefault="00000000">
      <w:pPr>
        <w:pStyle w:val="ListBullet"/>
      </w:pPr>
      <w:r>
        <w:t>Thiết kế theo kiến trúc OOP và nguyên tắc SOLID, mã nguồn dễ đọc, dễ bảo trì và dễ mở rộng thêm tính năng</w:t>
      </w:r>
    </w:p>
    <w:p w14:paraId="4D29A324" w14:textId="77777777" w:rsidR="00A11153" w:rsidRDefault="00000000">
      <w:pPr>
        <w:ind w:firstLine="567"/>
      </w:pPr>
      <w:r>
        <w:t>Kết quả thực nghiệm cho thấy hệ thống hoạt động ổn định với tốc độ khoảng 13 khung hình/giây trên CPU, phát hiện chính xác các trạng thái cúi đầu và gù lưng khi camera đặt đúng vị trí bên hông. Hệ thống có chi phí triển khai rất thấp — chỉ cần một webcam và máy tính thông thường.</w:t>
      </w:r>
    </w:p>
    <w:p w14:paraId="516480DB" w14:textId="77777777" w:rsidR="00A11153" w:rsidRDefault="00000000">
      <w:pPr>
        <w:ind w:firstLine="567"/>
      </w:pPr>
      <w:r>
        <w:t>Thông qua đề tài này, nhóm đã được thực hành và củng cố các kiến thức quan trọng trong lĩnh vực thị giác máy tính: xử lý ảnh với OpenCV, phát hiện tư thế cơ thể với MediaPipe, tính toán hình học trên tọa độ điểm mốc, cũng như kỹ năng thiết kế phần mềm theo hướng đối tượng.</w:t>
      </w:r>
    </w:p>
    <w:p w14:paraId="17B0372A" w14:textId="77777777" w:rsidR="00A11153" w:rsidRDefault="00000000">
      <w:pPr>
        <w:pStyle w:val="Heading2"/>
      </w:pPr>
      <w:bookmarkStart w:id="45" w:name="_Toc231054036"/>
      <w:r>
        <w:rPr>
          <w:rFonts w:ascii="Times New Roman" w:eastAsia="Times New Roman" w:hAnsi="Times New Roman"/>
          <w:color w:val="000000"/>
        </w:rPr>
        <w:t>Kiến nghị</w:t>
      </w:r>
      <w:bookmarkEnd w:id="45"/>
    </w:p>
    <w:p w14:paraId="5E41056C" w14:textId="77777777" w:rsidR="00A11153" w:rsidRDefault="00000000">
      <w:pPr>
        <w:ind w:firstLine="567"/>
      </w:pPr>
      <w:r>
        <w:t>Dựa trên những kết quả đạt được và các hạn chế đã phân tích, nhóm xin đưa ra một số kiến nghị cho các hướng nghiên cứu và phát triển tiếp theo:</w:t>
      </w:r>
    </w:p>
    <w:p w14:paraId="7F79DECA" w14:textId="77777777" w:rsidR="00A11153" w:rsidRDefault="00000000">
      <w:pPr>
        <w:pStyle w:val="ListBullet"/>
      </w:pPr>
      <w:r>
        <w:t>Mở rộng hỗ trợ nhiều góc nhìn camera (trước, hông, trên) bằng cách kết hợp tọa độ 3D (x, y, z) của MediaPipe, giúp hệ thống hoạt động linh hoạt hơn trong các không gian làm việc khác nhau</w:t>
      </w:r>
    </w:p>
    <w:p w14:paraId="0164F46E" w14:textId="77777777" w:rsidR="00A11153" w:rsidRDefault="00000000">
      <w:pPr>
        <w:pStyle w:val="ListBullet"/>
      </w:pPr>
      <w:r>
        <w:t>Nghiên cứu và áp dụng mô hình phân loại đa lớp (cúi đầu, gù lưng, nghiêng người, ngả ra sau) để cung cấp phản hồi chi tiết hơn cho người dùng về từng dạng tư thế sai cụ thể</w:t>
      </w:r>
    </w:p>
    <w:p w14:paraId="1901DBFB" w14:textId="77777777" w:rsidR="00A11153" w:rsidRDefault="00000000">
      <w:pPr>
        <w:pStyle w:val="ListBullet"/>
      </w:pPr>
      <w:r>
        <w:t>Phát triển giao diện web hoặc ứng dụng di động để hiển thị thống kê, lịch sử và xu hướng tư thế theo ngày/tuần/tháng, thay thế giao diện OpenCV đơn giản hiện tại</w:t>
      </w:r>
    </w:p>
    <w:p w14:paraId="7760F29D" w14:textId="77777777" w:rsidR="00A11153" w:rsidRDefault="00000000">
      <w:pPr>
        <w:pStyle w:val="ListBullet"/>
      </w:pPr>
      <w:r>
        <w:t>Tích hợp cơ chế tự động hiệu chỉnh ngưỡng góc theo thể trạng của từng người dùng thông qua quá trình khởi tạo ban đầu, giúp nâng cao độ chính xác của hệ thống</w:t>
      </w:r>
    </w:p>
    <w:p w14:paraId="3F6AD02A" w14:textId="78C089B8" w:rsidR="00A11153" w:rsidRDefault="00000000" w:rsidP="00E363E6">
      <w:pPr>
        <w:pStyle w:val="ListBullet"/>
      </w:pPr>
      <w:r>
        <w:t>Thử nghiệm trên quy mô lớn hơn (nhiều người dùng, nhiều môi trường, nhiều thiết bị camera) để đánh giá toàn diện hiệu năng và độ tin cậy</w:t>
      </w:r>
    </w:p>
    <w:p w14:paraId="7FC0B338" w14:textId="77777777" w:rsidR="00A11153" w:rsidRDefault="00000000">
      <w:pPr>
        <w:pStyle w:val="Heading1"/>
      </w:pPr>
      <w:bookmarkStart w:id="46" w:name="_Toc231054037"/>
      <w:r>
        <w:rPr>
          <w:rFonts w:ascii="Times New Roman" w:eastAsia="Times New Roman" w:hAnsi="Times New Roman"/>
          <w:color w:val="000000"/>
        </w:rPr>
        <w:lastRenderedPageBreak/>
        <w:t>TÀI LIỆU THAM KHẢO</w:t>
      </w:r>
      <w:bookmarkEnd w:id="46"/>
    </w:p>
    <w:p w14:paraId="1EA874FD" w14:textId="77777777" w:rsidR="00A11153" w:rsidRDefault="00000000">
      <w:r>
        <w:rPr>
          <w:sz w:val="24"/>
        </w:rPr>
        <w:t>[1] Google, "MediaPipe Pose Landmark Detection," https://ai.google.dev/edge/mediapipe/solutions/vision/pose_landmarker</w:t>
      </w:r>
    </w:p>
    <w:p w14:paraId="3F9CDB50" w14:textId="77777777" w:rsidR="00A11153" w:rsidRDefault="00000000">
      <w:r>
        <w:rPr>
          <w:sz w:val="24"/>
        </w:rPr>
        <w:t>[2] V. Bazarevsky, I. Grishchenko, K. Raveendran, T. Zhu, F. Zhang, M. Grundmann, "BlazePose: On-device Real-time Body Pose Tracking," arXiv:2006.10204, 2020.</w:t>
      </w:r>
    </w:p>
    <w:p w14:paraId="7F9657E3" w14:textId="77777777" w:rsidR="00A11153" w:rsidRDefault="00000000">
      <w:r>
        <w:rPr>
          <w:sz w:val="24"/>
        </w:rPr>
        <w:t>[3] LearnOpenCV, "Building a Body Posture Analysis System using MediaPipe," https://learnopencv.com/building-a-body-posture-analysis-system-using-mediapipe/</w:t>
      </w:r>
    </w:p>
    <w:p w14:paraId="45B698C6" w14:textId="77777777" w:rsidR="00A11153" w:rsidRDefault="00000000">
      <w:r>
        <w:rPr>
          <w:sz w:val="24"/>
        </w:rPr>
        <w:t>[4] A. Hansraj, "Assessment of Stresses in the Cervical Spine Caused by Posture and Position of the Head," Surgical Technology International, vol. 25, pp. 277–279, 2014.</w:t>
      </w:r>
    </w:p>
    <w:p w14:paraId="090FC0C5" w14:textId="77777777" w:rsidR="00A11153" w:rsidRDefault="00000000">
      <w:r>
        <w:rPr>
          <w:sz w:val="24"/>
        </w:rPr>
        <w:t>[5] OpenCV Team, "OpenCV: Open Source Computer Vision Library," https://docs.opencv.org/</w:t>
      </w:r>
    </w:p>
    <w:p w14:paraId="3C62FB11" w14:textId="77777777" w:rsidR="00A11153" w:rsidRDefault="00000000">
      <w:r>
        <w:rPr>
          <w:sz w:val="24"/>
        </w:rPr>
        <w:t>[6] The Matplotlib Development Team, "Matplotlib: Visualization with Python," https://matplotlib.org/stable/</w:t>
      </w:r>
    </w:p>
    <w:p w14:paraId="3C46892D" w14:textId="77777777" w:rsidR="00A11153" w:rsidRDefault="00000000">
      <w:r>
        <w:rPr>
          <w:sz w:val="24"/>
        </w:rPr>
        <w:t>[7] Telegram, "Telegram Bot API Documentation," https://core.telegram.org/bots/api</w:t>
      </w:r>
    </w:p>
    <w:p w14:paraId="7909608E" w14:textId="77777777" w:rsidR="00A11153" w:rsidRDefault="00000000">
      <w:r>
        <w:rPr>
          <w:sz w:val="24"/>
        </w:rPr>
        <w:t>[8] R. C. Martin, "Clean Architecture: A Craftsman's Guide to Software Structure and Design," Prentice Hall, 2017.</w:t>
      </w:r>
    </w:p>
    <w:sectPr w:rsidR="00A11153" w:rsidSect="00E44C6C">
      <w:headerReference w:type="default" r:id="rId12"/>
      <w:pgSz w:w="12240" w:h="15840"/>
      <w:pgMar w:top="1008" w:right="1008" w:bottom="1008"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B12E61" w14:textId="77777777" w:rsidR="00A532C9" w:rsidRDefault="00A532C9" w:rsidP="00E44C6C">
      <w:pPr>
        <w:spacing w:after="0" w:line="240" w:lineRule="auto"/>
      </w:pPr>
      <w:r>
        <w:separator/>
      </w:r>
    </w:p>
  </w:endnote>
  <w:endnote w:type="continuationSeparator" w:id="0">
    <w:p w14:paraId="4B0A02F6" w14:textId="77777777" w:rsidR="00A532C9" w:rsidRDefault="00A532C9" w:rsidP="00E44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08968072"/>
      <w:docPartObj>
        <w:docPartGallery w:val="Page Numbers (Bottom of Page)"/>
        <w:docPartUnique/>
      </w:docPartObj>
    </w:sdtPr>
    <w:sdtEndPr>
      <w:rPr>
        <w:noProof/>
      </w:rPr>
    </w:sdtEndPr>
    <w:sdtContent>
      <w:p w14:paraId="377592B8" w14:textId="761F4DF1" w:rsidR="00E44C6C" w:rsidRDefault="00E44C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E698F8" w14:textId="77777777" w:rsidR="003203D2" w:rsidRDefault="003203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23F584" w14:textId="77777777" w:rsidR="00A532C9" w:rsidRDefault="00A532C9" w:rsidP="00E44C6C">
      <w:pPr>
        <w:spacing w:after="0" w:line="240" w:lineRule="auto"/>
      </w:pPr>
      <w:r>
        <w:separator/>
      </w:r>
    </w:p>
  </w:footnote>
  <w:footnote w:type="continuationSeparator" w:id="0">
    <w:p w14:paraId="7E29BC50" w14:textId="77777777" w:rsidR="00A532C9" w:rsidRDefault="00A532C9" w:rsidP="00E44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4AC8FF" w14:textId="77777777" w:rsidR="00E44C6C" w:rsidRDefault="00E44C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2953081">
    <w:abstractNumId w:val="8"/>
  </w:num>
  <w:num w:numId="2" w16cid:durableId="1503815371">
    <w:abstractNumId w:val="6"/>
  </w:num>
  <w:num w:numId="3" w16cid:durableId="1144081162">
    <w:abstractNumId w:val="5"/>
  </w:num>
  <w:num w:numId="4" w16cid:durableId="521744652">
    <w:abstractNumId w:val="4"/>
  </w:num>
  <w:num w:numId="5" w16cid:durableId="1178889416">
    <w:abstractNumId w:val="7"/>
  </w:num>
  <w:num w:numId="6" w16cid:durableId="1524052693">
    <w:abstractNumId w:val="3"/>
  </w:num>
  <w:num w:numId="7" w16cid:durableId="227807764">
    <w:abstractNumId w:val="2"/>
  </w:num>
  <w:num w:numId="8" w16cid:durableId="780147319">
    <w:abstractNumId w:val="1"/>
  </w:num>
  <w:num w:numId="9" w16cid:durableId="139276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77C"/>
    <w:rsid w:val="003203D2"/>
    <w:rsid w:val="00326F90"/>
    <w:rsid w:val="003452F0"/>
    <w:rsid w:val="00650E1E"/>
    <w:rsid w:val="007973F2"/>
    <w:rsid w:val="008868AA"/>
    <w:rsid w:val="008E5B22"/>
    <w:rsid w:val="008F03D6"/>
    <w:rsid w:val="00A11153"/>
    <w:rsid w:val="00A532C9"/>
    <w:rsid w:val="00AA1D8D"/>
    <w:rsid w:val="00B47730"/>
    <w:rsid w:val="00C206E0"/>
    <w:rsid w:val="00C47AF6"/>
    <w:rsid w:val="00CB0664"/>
    <w:rsid w:val="00D30C27"/>
    <w:rsid w:val="00DC221F"/>
    <w:rsid w:val="00DE22AB"/>
    <w:rsid w:val="00DF4574"/>
    <w:rsid w:val="00E363E6"/>
    <w:rsid w:val="00E44C6C"/>
    <w:rsid w:val="00F507DB"/>
    <w:rsid w:val="00FB7D7D"/>
    <w:rsid w:val="00FC693F"/>
    <w:rsid w:val="00FD22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F2228"/>
  <w14:defaultImageDpi w14:val="300"/>
  <w15:docId w15:val="{3E603503-8752-47BA-B95C-834FD4496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507DB"/>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507DB"/>
    <w:pPr>
      <w:keepNext/>
      <w:keepLines/>
      <w:spacing w:before="200" w:after="0"/>
      <w:outlineLvl w:val="1"/>
    </w:pPr>
    <w:rPr>
      <w:rFonts w:asciiTheme="majorHAnsi" w:eastAsiaTheme="majorEastAsia" w:hAnsiTheme="majorHAnsi" w:cstheme="majorBidi"/>
      <w:b/>
      <w:bCs/>
      <w:color w:val="000000" w:themeColor="text1"/>
      <w:szCs w:val="26"/>
    </w:rPr>
  </w:style>
  <w:style w:type="paragraph" w:styleId="Heading3">
    <w:name w:val="heading 3"/>
    <w:basedOn w:val="Normal"/>
    <w:next w:val="Normal"/>
    <w:link w:val="Heading3Char"/>
    <w:uiPriority w:val="9"/>
    <w:unhideWhenUsed/>
    <w:qFormat/>
    <w:rsid w:val="00F507DB"/>
    <w:pPr>
      <w:keepNext/>
      <w:keepLines/>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F507DB"/>
    <w:pPr>
      <w:keepNext/>
      <w:keepLines/>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507DB"/>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F507DB"/>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F507DB"/>
    <w:rPr>
      <w:rFonts w:asciiTheme="majorHAnsi" w:eastAsiaTheme="majorEastAsia" w:hAnsiTheme="majorHAnsi" w:cstheme="majorBidi"/>
      <w:b/>
      <w:bCs/>
      <w:color w:val="000000" w:themeColor="tex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507DB"/>
    <w:rPr>
      <w:rFonts w:asciiTheme="majorHAnsi" w:eastAsiaTheme="majorEastAsia" w:hAnsiTheme="majorHAnsi" w:cstheme="majorBidi"/>
      <w:b/>
      <w:bCs/>
      <w:i/>
      <w:iCs/>
      <w:color w:val="000000" w:themeColor="text1"/>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507DB"/>
    <w:pPr>
      <w:spacing w:line="240" w:lineRule="auto"/>
    </w:pPr>
    <w:rPr>
      <w:bCs/>
      <w:i/>
      <w:color w:val="000000" w:themeColor="tex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F03D6"/>
    <w:pPr>
      <w:spacing w:after="100"/>
    </w:pPr>
  </w:style>
  <w:style w:type="paragraph" w:styleId="TOC2">
    <w:name w:val="toc 2"/>
    <w:basedOn w:val="Normal"/>
    <w:next w:val="Normal"/>
    <w:autoRedefine/>
    <w:uiPriority w:val="39"/>
    <w:unhideWhenUsed/>
    <w:rsid w:val="008F03D6"/>
    <w:pPr>
      <w:spacing w:after="100"/>
      <w:ind w:left="260"/>
    </w:pPr>
  </w:style>
  <w:style w:type="character" w:styleId="Hyperlink">
    <w:name w:val="Hyperlink"/>
    <w:basedOn w:val="DefaultParagraphFont"/>
    <w:uiPriority w:val="99"/>
    <w:unhideWhenUsed/>
    <w:rsid w:val="008F03D6"/>
    <w:rPr>
      <w:color w:val="0000FF" w:themeColor="hyperlink"/>
      <w:u w:val="single"/>
    </w:rPr>
  </w:style>
  <w:style w:type="paragraph" w:styleId="TableofFigures">
    <w:name w:val="table of figures"/>
    <w:basedOn w:val="Normal"/>
    <w:next w:val="Normal"/>
    <w:uiPriority w:val="99"/>
    <w:unhideWhenUsed/>
    <w:rsid w:val="00DF457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22</Pages>
  <Words>4199</Words>
  <Characters>23935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Hoang Long (S.AI.20K)</cp:lastModifiedBy>
  <cp:revision>9</cp:revision>
  <cp:lastPrinted>2026-05-30T10:31:00Z</cp:lastPrinted>
  <dcterms:created xsi:type="dcterms:W3CDTF">2013-12-23T23:15:00Z</dcterms:created>
  <dcterms:modified xsi:type="dcterms:W3CDTF">2026-05-30T10:34:00Z</dcterms:modified>
  <cp:category/>
</cp:coreProperties>
</file>